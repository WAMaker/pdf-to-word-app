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sz w:val="57"/>
        </w:rPr>
        <w:t>經絡輔導課YS05-20-胃經2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同學們好，我們進入經絡腧穴氣象這門課第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胃經腹部穴位定位複習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674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74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我們對照著圖來看，複習的時候以任脈為基準，以腎經為參照，我們再來看胃經，</w:t>
      </w:r>
      <w:r>
        <w:rPr>
          <w:rFonts w:ascii="微软雅黑" w:hAnsi="微软雅黑" w:eastAsia="微软雅黑"/>
          <w:b w:val="0"/>
          <w:sz w:val="32"/>
        </w:rPr>
        <w:t>就能夠得出一個比較全面的穴位分佈的印象了。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胃經在胸腔經過了氣戶、庫房、屋翳、膺窗、乳中和乳根穴之後，就來到了腹部。</w:t>
      </w:r>
      <w:r>
        <w:rPr>
          <w:rFonts w:ascii="微软雅黑" w:hAnsi="微软雅黑" w:eastAsia="微软雅黑"/>
          <w:b w:val="0"/>
          <w:sz w:val="32"/>
        </w:rPr>
        <w:t>胃經在腹部的穴位也是整整齊齊的。為了避免同學們覺得我們一次說太多會記不住，那</w:t>
      </w:r>
      <w:r>
        <w:rPr>
          <w:rFonts w:ascii="微软雅黑" w:hAnsi="微软雅黑" w:eastAsia="微软雅黑"/>
          <w:b w:val="0"/>
          <w:sz w:val="32"/>
        </w:rPr>
        <w:t>我們就先複習上腹部到天樞的穴位，後續我們再複習天樞以下的穴位。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胃經到了腹部的第一個穴位叫</w:t>
      </w:r>
      <w:r>
        <w:rPr>
          <w:rFonts w:ascii="微软雅黑" w:hAnsi="微软雅黑" w:eastAsia="微软雅黑"/>
          <w:b/>
          <w:sz w:val="32"/>
        </w:rPr>
        <w:t>不容</w:t>
      </w:r>
      <w:r>
        <w:rPr>
          <w:rFonts w:ascii="微软雅黑" w:hAnsi="微软雅黑" w:eastAsia="微软雅黑"/>
          <w:b w:val="0"/>
          <w:sz w:val="32"/>
        </w:rPr>
        <w:t>。不容這條橫線可太重要了，它的正中間是任脈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，巨闕的旁邊是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，這都是能夠調神的穴位。不容是胃經在腹部最高的穴位了，</w:t>
      </w:r>
      <w:r>
        <w:rPr>
          <w:rFonts w:ascii="微软雅黑" w:hAnsi="微软雅黑" w:eastAsia="微软雅黑"/>
          <w:b w:val="0"/>
          <w:sz w:val="32"/>
        </w:rPr>
        <w:t>相當於一個容器，到了頂兒它就再也容納不下任何東西了。下一個穴位是</w:t>
      </w:r>
      <w:r>
        <w:rPr>
          <w:rFonts w:ascii="微软雅黑" w:hAnsi="微软雅黑" w:eastAsia="微软雅黑"/>
          <w:b/>
          <w:sz w:val="32"/>
        </w:rPr>
        <w:t>承滿</w:t>
      </w:r>
      <w:r>
        <w:rPr>
          <w:rFonts w:ascii="微软雅黑" w:hAnsi="微软雅黑" w:eastAsia="微软雅黑"/>
          <w:b w:val="0"/>
          <w:sz w:val="32"/>
        </w:rPr>
        <w:t>，承滿的</w:t>
      </w:r>
      <w:r>
        <w:rPr>
          <w:rFonts w:ascii="微软雅黑" w:hAnsi="微软雅黑" w:eastAsia="微软雅黑"/>
          <w:b w:val="0"/>
          <w:sz w:val="32"/>
        </w:rPr>
        <w:t>中間對的是</w:t>
      </w:r>
      <w:r>
        <w:rPr>
          <w:rFonts w:ascii="微软雅黑" w:hAnsi="微软雅黑" w:eastAsia="微软雅黑"/>
          <w:b/>
          <w:sz w:val="32"/>
        </w:rPr>
        <w:t>上脘</w:t>
      </w:r>
      <w:r>
        <w:rPr>
          <w:rFonts w:ascii="微软雅黑" w:hAnsi="微软雅黑" w:eastAsia="微软雅黑"/>
          <w:b w:val="0"/>
          <w:sz w:val="32"/>
        </w:rPr>
        <w:t>。那麼上脘穴的氣可以影響到胃的上口，吃飯吃到了胃的上口也就裝滿</w:t>
      </w:r>
      <w:r>
        <w:rPr>
          <w:rFonts w:ascii="微软雅黑" w:hAnsi="微软雅黑" w:eastAsia="微软雅黑"/>
          <w:b w:val="0"/>
          <w:sz w:val="32"/>
        </w:rPr>
        <w:t>了，那麼在上脘和承滿之間，是腎經的</w:t>
      </w:r>
      <w:r>
        <w:rPr>
          <w:rFonts w:ascii="微软雅黑" w:hAnsi="微软雅黑" w:eastAsia="微软雅黑"/>
          <w:b/>
          <w:sz w:val="32"/>
        </w:rPr>
        <w:t>腹通穀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下一個穴位也非常重要，叫</w:t>
      </w:r>
      <w:r>
        <w:rPr>
          <w:rFonts w:ascii="微软雅黑" w:hAnsi="微软雅黑" w:eastAsia="微软雅黑"/>
          <w:b/>
          <w:sz w:val="32"/>
        </w:rPr>
        <w:t>梁門</w:t>
      </w:r>
      <w:r>
        <w:rPr>
          <w:rFonts w:ascii="微软雅黑" w:hAnsi="微软雅黑" w:eastAsia="微软雅黑"/>
          <w:b w:val="0"/>
          <w:sz w:val="32"/>
        </w:rPr>
        <w:t>。梁門跟中脘在一條緯線上，它們倆中間夾著腎經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陰都穴</w:t>
      </w:r>
      <w:r>
        <w:rPr>
          <w:rFonts w:ascii="微软雅黑" w:hAnsi="微软雅黑" w:eastAsia="微软雅黑"/>
          <w:b w:val="0"/>
          <w:sz w:val="32"/>
        </w:rPr>
        <w:t>。再下一個叫</w:t>
      </w:r>
      <w:r>
        <w:rPr>
          <w:rFonts w:ascii="微软雅黑" w:hAnsi="微软雅黑" w:eastAsia="微软雅黑"/>
          <w:b/>
          <w:sz w:val="32"/>
        </w:rPr>
        <w:t>關門</w:t>
      </w:r>
      <w:r>
        <w:rPr>
          <w:rFonts w:ascii="微软雅黑" w:hAnsi="微软雅黑" w:eastAsia="微软雅黑"/>
          <w:b w:val="0"/>
          <w:sz w:val="32"/>
        </w:rPr>
        <w:t>，關門中間對著的是任脈的</w:t>
      </w:r>
      <w:r>
        <w:rPr>
          <w:rFonts w:ascii="微软雅黑" w:hAnsi="微软雅黑" w:eastAsia="微软雅黑"/>
          <w:b/>
          <w:sz w:val="32"/>
        </w:rPr>
        <w:t>建裡穴</w:t>
      </w:r>
      <w:r>
        <w:rPr>
          <w:rFonts w:ascii="微软雅黑" w:hAnsi="微软雅黑" w:eastAsia="微软雅黑"/>
          <w:b w:val="0"/>
          <w:sz w:val="32"/>
        </w:rPr>
        <w:t>，那麼建裡和關門中間是</w:t>
      </w:r>
      <w:r>
        <w:rPr>
          <w:rFonts w:ascii="微软雅黑" w:hAnsi="微软雅黑" w:eastAsia="微软雅黑"/>
          <w:b w:val="0"/>
          <w:sz w:val="32"/>
        </w:rPr>
        <w:t>腎經的</w:t>
      </w:r>
      <w:r>
        <w:rPr>
          <w:rFonts w:ascii="微软雅黑" w:hAnsi="微软雅黑" w:eastAsia="微软雅黑"/>
          <w:b/>
          <w:sz w:val="32"/>
        </w:rPr>
        <w:t>石關</w:t>
      </w:r>
      <w:r>
        <w:rPr>
          <w:rFonts w:ascii="微软雅黑" w:hAnsi="微软雅黑" w:eastAsia="微软雅黑"/>
          <w:b w:val="0"/>
          <w:sz w:val="32"/>
        </w:rPr>
        <w:t>。建裡這條緯線有兩個帶“關”字的穴——石關、關門。再往下是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，太</w:t>
      </w:r>
      <w:r>
        <w:rPr>
          <w:rFonts w:ascii="微软雅黑" w:hAnsi="微软雅黑" w:eastAsia="微软雅黑"/>
          <w:b w:val="0"/>
          <w:sz w:val="32"/>
        </w:rPr>
        <w:t>乙是跟下脘在同一條緯線，它們倆之間夾著腎經的</w:t>
      </w:r>
      <w:r>
        <w:rPr>
          <w:rFonts w:ascii="微软雅黑" w:hAnsi="微软雅黑" w:eastAsia="微软雅黑"/>
          <w:b/>
          <w:sz w:val="32"/>
        </w:rPr>
        <w:t>商曲穴</w:t>
      </w:r>
      <w:r>
        <w:rPr>
          <w:rFonts w:ascii="微软雅黑" w:hAnsi="微软雅黑" w:eastAsia="微软雅黑"/>
          <w:b w:val="0"/>
          <w:sz w:val="32"/>
        </w:rPr>
        <w:t>。太乙下麵是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。這一帶</w:t>
      </w:r>
      <w:r>
        <w:rPr>
          <w:rFonts w:ascii="微软雅黑" w:hAnsi="微软雅黑" w:eastAsia="微软雅黑"/>
          <w:b w:val="0"/>
          <w:sz w:val="32"/>
        </w:rPr>
        <w:t>帶“門”字的穴位還挺頻繁出現的。那麼滑肉門和水分之間，腎經是沒有穴位的。滑肉</w:t>
      </w:r>
      <w:r>
        <w:rPr>
          <w:rFonts w:ascii="微软雅黑" w:hAnsi="微软雅黑" w:eastAsia="微软雅黑"/>
          <w:b w:val="0"/>
          <w:sz w:val="32"/>
        </w:rPr>
        <w:t>門再往下就到了一個非常重要的穴位——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。那麼天樞和肓俞、神闕它們是在同一條</w:t>
      </w:r>
      <w:r>
        <w:rPr>
          <w:rFonts w:ascii="微软雅黑" w:hAnsi="微软雅黑" w:eastAsia="微软雅黑"/>
          <w:b w:val="0"/>
          <w:sz w:val="32"/>
        </w:rPr>
        <w:t>緯線上的。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下面我們再把任脈、腎經和胃經的這一部分的穴位橫向地來做個比較。首先在中庭</w:t>
      </w:r>
      <w:r>
        <w:rPr>
          <w:rFonts w:ascii="微软雅黑" w:hAnsi="微软雅黑" w:eastAsia="微软雅黑"/>
          <w:b w:val="0"/>
          <w:sz w:val="32"/>
        </w:rPr>
        <w:t>和鳩尾的緯線上，腎經和胃經都是沒有穴位的。那麼在巨闕這條緯線上的穴位都非常重</w:t>
      </w:r>
      <w:r>
        <w:rPr>
          <w:rFonts w:ascii="微软雅黑" w:hAnsi="微软雅黑" w:eastAsia="微软雅黑"/>
          <w:b w:val="0"/>
          <w:sz w:val="32"/>
        </w:rPr>
        <w:t>要。巨闕的兩邊是幽門，再旁開是不容。巨闕下麵的是上脘，上脘的兩邊是腹通穀，腹</w:t>
      </w:r>
      <w:r>
        <w:rPr>
          <w:rFonts w:ascii="微软雅黑" w:hAnsi="微软雅黑" w:eastAsia="微软雅黑"/>
          <w:b w:val="0"/>
          <w:sz w:val="32"/>
        </w:rPr>
        <w:t>通穀的旁邊是承滿。承滿和不容這兩個穴非常好記，都是“胃要裝不下”的意思。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上脘再往下是中脘，這條緯線也非常重要。那麼中脘、陰都和梁門對胃病有診斷和</w:t>
      </w:r>
      <w:r>
        <w:rPr>
          <w:rFonts w:ascii="微软雅黑" w:hAnsi="微软雅黑" w:eastAsia="微软雅黑"/>
          <w:b w:val="0"/>
          <w:sz w:val="32"/>
        </w:rPr>
        <w:t>很好的治療作用。中脘再往下是建裡穴，建裡的兩邊叫石關，石關再往外叫關門。建裡</w:t>
      </w:r>
      <w:r>
        <w:rPr>
          <w:rFonts w:ascii="微软雅黑" w:hAnsi="微软雅黑" w:eastAsia="微软雅黑"/>
          <w:b w:val="0"/>
          <w:sz w:val="32"/>
        </w:rPr>
        <w:t>再往下就到了下脘，下脘旁邊是我們著名的商曲穴，她是</w:t>
      </w:r>
      <w:r>
        <w:rPr>
          <w:rFonts w:ascii="微软雅黑" w:hAnsi="微软雅黑" w:eastAsia="微软雅黑"/>
          <w:b/>
          <w:sz w:val="32"/>
        </w:rPr>
        <w:t>大腸的啦啦隊</w:t>
      </w:r>
      <w:r>
        <w:rPr>
          <w:rFonts w:ascii="微软雅黑" w:hAnsi="微软雅黑" w:eastAsia="微软雅黑"/>
          <w:b w:val="0"/>
          <w:sz w:val="32"/>
        </w:rPr>
        <w:t>。商曲旁邊有個</w:t>
      </w:r>
      <w:r>
        <w:rPr>
          <w:rFonts w:ascii="微软雅黑" w:hAnsi="微软雅黑" w:eastAsia="微软雅黑"/>
          <w:b w:val="0"/>
          <w:sz w:val="32"/>
        </w:rPr>
        <w:t>很神秘的穴位叫太乙，平常不多用，但是它也可以調神。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下脘再往下就是水分了，橫平水分腎經是沒有穴位的，但是我們的胃經有一個叫滑</w:t>
      </w:r>
      <w:r>
        <w:rPr>
          <w:rFonts w:ascii="微软雅黑" w:hAnsi="微软雅黑" w:eastAsia="微软雅黑"/>
          <w:b w:val="0"/>
          <w:sz w:val="32"/>
        </w:rPr>
        <w:t>肉門的穴。在這裡，水分往下就到了著名的神闕這條緯線了。神闕的兩旁是肓俞，肓俞</w:t>
      </w:r>
      <w:r>
        <w:rPr>
          <w:rFonts w:ascii="微软雅黑" w:hAnsi="微软雅黑" w:eastAsia="微软雅黑"/>
          <w:b w:val="0"/>
          <w:sz w:val="32"/>
        </w:rPr>
        <w:t>再旁開，那就是胃經的天樞穴了。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這一段的穴位比較多，也沒有什麼特別好的方法去幫助大家記憶。我當時是怎麼記</w:t>
      </w:r>
      <w:r>
        <w:rPr>
          <w:rFonts w:ascii="微软雅黑" w:hAnsi="微软雅黑" w:eastAsia="微软雅黑"/>
          <w:b w:val="0"/>
          <w:sz w:val="32"/>
        </w:rPr>
        <w:t>得呢？就是順嘴兒去念這些穴位，從上到下念。那麼念腎經的時候，我可能是從下往上</w:t>
      </w:r>
      <w:r>
        <w:rPr>
          <w:rFonts w:ascii="微软雅黑" w:hAnsi="微软雅黑" w:eastAsia="微软雅黑"/>
          <w:b w:val="0"/>
          <w:sz w:val="32"/>
        </w:rPr>
        <w:t>念，念著念著好像就非常順口了，也就記住了。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胃經腹部重點穴位診斷作用及功能複習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下面我們撿重點來複習一下剛剛學過的胃經上的穴位。第一個叫梁門。</w:t>
      </w:r>
      <w:r>
        <w:rPr>
          <w:rFonts w:ascii="微软雅黑" w:hAnsi="微软雅黑" w:eastAsia="微软雅黑"/>
          <w:b/>
          <w:sz w:val="32"/>
        </w:rPr>
        <w:t>梁門的</w:t>
      </w:r>
      <w:r>
        <w:rPr>
          <w:rFonts w:ascii="微软雅黑" w:hAnsi="微软雅黑" w:eastAsia="微软雅黑"/>
          <w:b/>
          <w:sz w:val="32"/>
        </w:rPr>
        <w:t>“梁”</w:t>
      </w:r>
      <w:r>
        <w:rPr>
          <w:rFonts w:ascii="微软雅黑" w:hAnsi="微软雅黑" w:eastAsia="微软雅黑"/>
          <w:b w:val="0"/>
          <w:sz w:val="32"/>
        </w:rPr>
        <w:t>，老師強調了是房梁的“梁”，不是高粱的“粱”。這個“梁”它有點橫樑的意</w:t>
      </w:r>
      <w:r>
        <w:rPr>
          <w:rFonts w:ascii="微软雅黑" w:hAnsi="微软雅黑" w:eastAsia="微软雅黑"/>
          <w:b w:val="0"/>
          <w:sz w:val="32"/>
        </w:rPr>
        <w:t>思，它是平中脘和陰都的，我們先來看梁門的診斷作用，如果梁門本身有問題的話，往</w:t>
      </w:r>
      <w:r>
        <w:rPr>
          <w:rFonts w:ascii="微软雅黑" w:hAnsi="微软雅黑" w:eastAsia="微软雅黑"/>
          <w:b w:val="0"/>
          <w:sz w:val="32"/>
        </w:rPr>
        <w:t>往能摸到一個橫的棱子，像一道橫樑一樣橫亙在腹部。那麼有同學問：“梁門這個棱子</w:t>
      </w:r>
      <w:r>
        <w:rPr>
          <w:rFonts w:ascii="微软雅黑" w:hAnsi="微软雅黑" w:eastAsia="微软雅黑"/>
          <w:b w:val="0"/>
          <w:sz w:val="32"/>
        </w:rPr>
        <w:t>是正常情況下就該有的嗎？”我們這裡再回答一下：</w:t>
      </w:r>
      <w:r>
        <w:rPr>
          <w:rFonts w:ascii="微软雅黑" w:hAnsi="微软雅黑" w:eastAsia="微软雅黑"/>
          <w:b/>
          <w:sz w:val="32"/>
        </w:rPr>
        <w:t>所有的肌肉在正常健康的情況下都</w:t>
      </w:r>
      <w:r>
        <w:rPr>
          <w:rFonts w:ascii="微软雅黑" w:hAnsi="微软雅黑" w:eastAsia="微软雅黑"/>
          <w:b/>
          <w:sz w:val="32"/>
        </w:rPr>
        <w:t>是柔軟有彈性的</w:t>
      </w:r>
      <w:r>
        <w:rPr>
          <w:rFonts w:ascii="微软雅黑" w:hAnsi="微软雅黑" w:eastAsia="微软雅黑"/>
          <w:b w:val="0"/>
          <w:sz w:val="32"/>
        </w:rPr>
        <w:t>，不會出現棱子、結、硬塊兒，也不會出現像膠皮手套那樣的觸感，也</w:t>
      </w:r>
      <w:r>
        <w:rPr>
          <w:rFonts w:ascii="微软雅黑" w:hAnsi="微软雅黑" w:eastAsia="微软雅黑"/>
          <w:b w:val="0"/>
          <w:sz w:val="32"/>
        </w:rPr>
        <w:t>不會出現一些血絲。一旦有了一些不正常的問題，氣血不能正常流通，那就會形成氣結，</w:t>
      </w:r>
      <w:r>
        <w:rPr>
          <w:rFonts w:ascii="微软雅黑" w:hAnsi="微软雅黑" w:eastAsia="微软雅黑"/>
          <w:b w:val="0"/>
          <w:sz w:val="32"/>
        </w:rPr>
        <w:t>直至形成有形的結，有了結我們才能摸出棱子之類的東西。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那麼很多同學會說：“正常的肌肉是什麼樣的呢？我都沒有摸過。”同學們可以按</w:t>
      </w:r>
      <w:r>
        <w:rPr>
          <w:rFonts w:ascii="微软雅黑" w:hAnsi="微软雅黑" w:eastAsia="微软雅黑"/>
          <w:b w:val="0"/>
          <w:sz w:val="32"/>
        </w:rPr>
        <w:t>一按一些調皮搗蛋但是身體很健康的小孩子的小屁股——屁股上的肉真是“肌肉若</w:t>
      </w:r>
      <w:r>
        <w:rPr>
          <w:rFonts w:ascii="微软雅黑" w:hAnsi="微软雅黑" w:eastAsia="微软雅黑"/>
          <w:b w:val="0"/>
          <w:sz w:val="32"/>
        </w:rPr>
        <w:t>一”，他不會一捏能提起一層皮，皮肉結合緊密，肉也是鼓鼓的，非常有彈性。你找到</w:t>
      </w:r>
      <w:r>
        <w:rPr>
          <w:rFonts w:ascii="微软雅黑" w:hAnsi="微软雅黑" w:eastAsia="微软雅黑"/>
          <w:b w:val="0"/>
          <w:sz w:val="32"/>
        </w:rPr>
        <w:t>這樣一位小朋友摸一摸，摸一次就知道什麼是健康的肉，然後再用這個標準去對標，心</w:t>
      </w:r>
      <w:r>
        <w:rPr>
          <w:rFonts w:ascii="微软雅黑" w:hAnsi="微软雅黑" w:eastAsia="微软雅黑"/>
          <w:b w:val="0"/>
          <w:sz w:val="32"/>
        </w:rPr>
        <w:t>裡就有數了。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我們說完梁門，再來說中脘這條緯線。</w:t>
      </w:r>
      <w:r>
        <w:rPr>
          <w:rFonts w:ascii="微软雅黑" w:hAnsi="微软雅黑" w:eastAsia="微软雅黑"/>
          <w:b/>
          <w:sz w:val="32"/>
        </w:rPr>
        <w:t>早期的胃病會影響到中脘</w:t>
      </w:r>
      <w:r>
        <w:rPr>
          <w:rFonts w:ascii="微软雅黑" w:hAnsi="微软雅黑" w:eastAsia="微软雅黑"/>
          <w:b w:val="0"/>
          <w:sz w:val="32"/>
        </w:rPr>
        <w:t>，並且隨著病情的</w:t>
      </w:r>
      <w:r>
        <w:rPr>
          <w:rFonts w:ascii="微软雅黑" w:hAnsi="微软雅黑" w:eastAsia="微软雅黑"/>
          <w:b w:val="0"/>
          <w:sz w:val="32"/>
        </w:rPr>
        <w:t>加重，會向陰都和梁門擴展，形成一個大的結。那麼到了後期，這個結可能會濃縮變小，</w:t>
      </w:r>
      <w:r>
        <w:rPr>
          <w:rFonts w:ascii="微软雅黑" w:hAnsi="微软雅黑" w:eastAsia="微软雅黑"/>
          <w:b w:val="0"/>
          <w:sz w:val="32"/>
        </w:rPr>
        <w:t>所以我們有時候摸到大的結反而不用太擔心——這個“壞人”還壞得比較明顯，我們還</w:t>
      </w:r>
      <w:r>
        <w:rPr>
          <w:rFonts w:ascii="微软雅黑" w:hAnsi="微软雅黑" w:eastAsia="微软雅黑"/>
          <w:b w:val="0"/>
          <w:sz w:val="32"/>
        </w:rPr>
        <w:t>比較容易抓到他，解決他。等到這個“壞人”隱藏起來，變成了一個小的結，一個“毒”</w:t>
      </w:r>
      <w:r>
        <w:rPr>
          <w:rFonts w:ascii="微软雅黑" w:hAnsi="微软雅黑" w:eastAsia="微软雅黑"/>
          <w:b w:val="0"/>
          <w:sz w:val="32"/>
        </w:rPr>
        <w:t>的結，那就不好找，也不好點和刺了，到那個時候就會比較難辦了。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說完它的診斷作用，徐老師還講了治療思路：</w:t>
      </w:r>
      <w:r>
        <w:rPr>
          <w:rFonts w:ascii="微软雅黑" w:hAnsi="微软雅黑" w:eastAsia="微软雅黑"/>
          <w:b/>
          <w:sz w:val="32"/>
        </w:rPr>
        <w:t>如果是專業的醫師，手上有氣，經驗</w:t>
      </w:r>
      <w:r>
        <w:rPr>
          <w:rFonts w:ascii="微软雅黑" w:hAnsi="微软雅黑" w:eastAsia="微软雅黑"/>
          <w:b/>
          <w:sz w:val="32"/>
        </w:rPr>
        <w:t>又很豐富的話</w:t>
      </w:r>
      <w:r>
        <w:rPr>
          <w:rFonts w:ascii="微软雅黑" w:hAnsi="微软雅黑" w:eastAsia="微软雅黑"/>
          <w:b w:val="0"/>
          <w:sz w:val="32"/>
        </w:rPr>
        <w:t>，就算面對一個大結，我們也可以直接“抓魚眼睛”，從中間入手，點按</w:t>
      </w:r>
      <w:r>
        <w:rPr>
          <w:rFonts w:ascii="微软雅黑" w:hAnsi="微软雅黑" w:eastAsia="微软雅黑"/>
          <w:b w:val="0"/>
          <w:sz w:val="32"/>
        </w:rPr>
        <w:t>針刺，直接把這個冰疙瘩紮碎，來一招制敵。但是如果同學們手上還沒有氣，也沒有這</w:t>
      </w:r>
      <w:r>
        <w:rPr>
          <w:rFonts w:ascii="微软雅黑" w:hAnsi="微软雅黑" w:eastAsia="微软雅黑"/>
          <w:b w:val="0"/>
          <w:sz w:val="32"/>
        </w:rPr>
        <w:t>麼大的能力，那我們也可以</w:t>
      </w:r>
      <w:r>
        <w:rPr>
          <w:rFonts w:ascii="微软雅黑" w:hAnsi="微软雅黑" w:eastAsia="微软雅黑"/>
          <w:b/>
          <w:sz w:val="32"/>
        </w:rPr>
        <w:t>慢慢地從外往裡一點點去削減它</w:t>
      </w:r>
      <w:r>
        <w:rPr>
          <w:rFonts w:ascii="微软雅黑" w:hAnsi="微软雅黑" w:eastAsia="微软雅黑"/>
          <w:b w:val="0"/>
          <w:sz w:val="32"/>
        </w:rPr>
        <w:t>：從梁門紮起，逐漸縮小包</w:t>
      </w:r>
      <w:r>
        <w:rPr>
          <w:rFonts w:ascii="微软雅黑" w:hAnsi="微软雅黑" w:eastAsia="微软雅黑"/>
          <w:b w:val="0"/>
          <w:sz w:val="32"/>
        </w:rPr>
        <w:t>圍圈兒，治著治著，結就小到了陰都，再治到中脘，直到最後消失。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下面我們來看梁門的功能。</w:t>
      </w:r>
      <w:r>
        <w:rPr>
          <w:rFonts w:ascii="微软雅黑" w:hAnsi="微软雅黑" w:eastAsia="微软雅黑"/>
          <w:b/>
          <w:sz w:val="32"/>
        </w:rPr>
        <w:t>梁門主要治的是胃的實症，特別是陰實症</w:t>
      </w:r>
      <w:r>
        <w:rPr>
          <w:rFonts w:ascii="微软雅黑" w:hAnsi="微软雅黑" w:eastAsia="微软雅黑"/>
          <w:b w:val="0"/>
          <w:sz w:val="32"/>
        </w:rPr>
        <w:t>。其實中脘、</w:t>
      </w:r>
      <w:r>
        <w:rPr>
          <w:rFonts w:ascii="微软雅黑" w:hAnsi="微软雅黑" w:eastAsia="微软雅黑"/>
          <w:b w:val="0"/>
          <w:sz w:val="32"/>
        </w:rPr>
        <w:t>陰都和梁門都能治。所以如果大家能夠忍得住疼，手下有數的人點幾下，把這個陰實給</w:t>
      </w:r>
      <w:r>
        <w:rPr>
          <w:rFonts w:ascii="微软雅黑" w:hAnsi="微软雅黑" w:eastAsia="微软雅黑"/>
          <w:b w:val="0"/>
          <w:sz w:val="32"/>
        </w:rPr>
        <w:t>點開，那治療效果就會非常快。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過去有時候大夫在給病人治病的時候，會問病人經濟情況怎麼樣。如果病人經濟情</w:t>
      </w:r>
      <w:r>
        <w:rPr>
          <w:rFonts w:ascii="微软雅黑" w:hAnsi="微软雅黑" w:eastAsia="微软雅黑"/>
          <w:b w:val="0"/>
          <w:sz w:val="32"/>
        </w:rPr>
        <w:t>況不好，同時他又說自己能夠忍受痛苦，那麼醫生就可能採取像上面所說的有一點暴力、</w:t>
      </w:r>
      <w:r>
        <w:rPr>
          <w:rFonts w:ascii="微软雅黑" w:hAnsi="微软雅黑" w:eastAsia="微软雅黑"/>
          <w:b w:val="0"/>
          <w:sz w:val="32"/>
        </w:rPr>
        <w:t>但是效果很快的這麼一種治療方法，既有效果，也為患者減少了經濟負擔。那面對尊榮</w:t>
      </w:r>
      <w:r>
        <w:rPr>
          <w:rFonts w:ascii="微软雅黑" w:hAnsi="微软雅黑" w:eastAsia="微软雅黑"/>
          <w:b w:val="0"/>
          <w:sz w:val="32"/>
        </w:rPr>
        <w:t>人的時候，這部分患者他有錢，但同時吃不了苦，那麼可能就要採取一些比較輕柔和緩、</w:t>
      </w:r>
      <w:r>
        <w:rPr>
          <w:rFonts w:ascii="微软雅黑" w:hAnsi="微软雅黑" w:eastAsia="微软雅黑"/>
          <w:b w:val="0"/>
          <w:sz w:val="32"/>
        </w:rPr>
        <w:t>但是治療的療程比較長的這麼一種治療方法。</w:t>
      </w:r>
      <w:r>
        <w:rPr>
          <w:rFonts w:ascii="微软雅黑" w:hAnsi="微软雅黑" w:eastAsia="微软雅黑"/>
          <w:b/>
          <w:sz w:val="32"/>
        </w:rPr>
        <w:t>中醫治療是私人訂制，全方位地照料患者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。太乙在下脘旁開2 寸的地方，它是胃經的穴位，那能治療胃病</w:t>
      </w:r>
      <w:r>
        <w:rPr>
          <w:rFonts w:ascii="微软雅黑" w:hAnsi="微软雅黑" w:eastAsia="微软雅黑"/>
          <w:b w:val="0"/>
          <w:sz w:val="32"/>
        </w:rPr>
        <w:t>是沒有問題，好理解的。但</w:t>
      </w:r>
      <w:r>
        <w:rPr>
          <w:rFonts w:ascii="微软雅黑" w:hAnsi="微软雅黑" w:eastAsia="微软雅黑"/>
          <w:b/>
          <w:sz w:val="32"/>
        </w:rPr>
        <w:t>同時它還能通神</w:t>
      </w:r>
      <w:r>
        <w:rPr>
          <w:rFonts w:ascii="微软雅黑" w:hAnsi="微软雅黑" w:eastAsia="微软雅黑"/>
          <w:b w:val="0"/>
          <w:sz w:val="32"/>
        </w:rPr>
        <w:t>，能治療心煩、癲狂等神志疾患。我們之前</w:t>
      </w:r>
      <w:r>
        <w:rPr>
          <w:rFonts w:ascii="微软雅黑" w:hAnsi="微软雅黑" w:eastAsia="微软雅黑"/>
          <w:b w:val="0"/>
          <w:sz w:val="32"/>
        </w:rPr>
        <w:t>講過，胃的經別是通心的，所以胃經能影響神志，這也是可以理解的。但不是所有胃經</w:t>
      </w:r>
      <w:r>
        <w:rPr>
          <w:rFonts w:ascii="微软雅黑" w:hAnsi="微软雅黑" w:eastAsia="微软雅黑"/>
          <w:b w:val="0"/>
          <w:sz w:val="32"/>
        </w:rPr>
        <w:t>上的穴位都能夠影響神志，太乙比較特殊，它就可以。所以這是一個特別的穴位，需要</w:t>
      </w:r>
      <w:r>
        <w:rPr>
          <w:rFonts w:ascii="微软雅黑" w:hAnsi="微软雅黑" w:eastAsia="微软雅黑"/>
          <w:b w:val="0"/>
          <w:sz w:val="32"/>
        </w:rPr>
        <w:t>大家特別記憶。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那麼這裡再複習一下，在我們的腹部，同學們需要記住有三個能夠</w:t>
      </w:r>
      <w:r>
        <w:rPr>
          <w:rFonts w:ascii="微软雅黑" w:hAnsi="微软雅黑" w:eastAsia="微软雅黑"/>
          <w:b/>
          <w:sz w:val="32"/>
        </w:rPr>
        <w:t>影響心神</w:t>
      </w:r>
      <w:r>
        <w:rPr>
          <w:rFonts w:ascii="微软雅黑" w:hAnsi="微软雅黑" w:eastAsia="微软雅黑"/>
          <w:b w:val="0"/>
          <w:sz w:val="32"/>
        </w:rPr>
        <w:t>的穴位：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——它是心的募穴，可以影響心神，沒有問題；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——是腎經的穴位，它離巨闕</w:t>
      </w:r>
      <w:r>
        <w:rPr>
          <w:rFonts w:ascii="微软雅黑" w:hAnsi="微软雅黑" w:eastAsia="微软雅黑"/>
          <w:b w:val="0"/>
          <w:sz w:val="32"/>
        </w:rPr>
        <w:t>特別近，也可以影響心神；第三個需要大家特別記一下的就是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。滑肉門中間夾著水分，腎經在這條緯線上沒有穴。</w:t>
      </w:r>
      <w:r>
        <w:rPr>
          <w:rFonts w:ascii="微软雅黑" w:hAnsi="微软雅黑" w:eastAsia="微软雅黑"/>
          <w:b/>
          <w:sz w:val="32"/>
        </w:rPr>
        <w:t>滑肉門能</w:t>
      </w:r>
      <w:r>
        <w:rPr>
          <w:rFonts w:ascii="微软雅黑" w:hAnsi="微软雅黑" w:eastAsia="微软雅黑"/>
          <w:b/>
          <w:sz w:val="32"/>
        </w:rPr>
        <w:t>夠促進腸胃壁的平滑肌的蠕動</w:t>
      </w:r>
      <w:r>
        <w:rPr>
          <w:rFonts w:ascii="微软雅黑" w:hAnsi="微软雅黑" w:eastAsia="微软雅黑"/>
          <w:b w:val="0"/>
          <w:sz w:val="32"/>
        </w:rPr>
        <w:t>。說到這個，大家有沒有聯想到我們上次輔導答疑課提到</w:t>
      </w:r>
      <w:r>
        <w:rPr>
          <w:rFonts w:ascii="微软雅黑" w:hAnsi="微软雅黑" w:eastAsia="微软雅黑"/>
          <w:b w:val="0"/>
          <w:sz w:val="32"/>
        </w:rPr>
        <w:t>過一個穴位，就是腎經的</w:t>
      </w:r>
      <w:r>
        <w:rPr>
          <w:rFonts w:ascii="微软雅黑" w:hAnsi="微软雅黑" w:eastAsia="微软雅黑"/>
          <w:b/>
          <w:sz w:val="32"/>
        </w:rPr>
        <w:t>商曲</w:t>
      </w:r>
      <w:r>
        <w:rPr>
          <w:rFonts w:ascii="微软雅黑" w:hAnsi="微软雅黑" w:eastAsia="微软雅黑"/>
          <w:b w:val="0"/>
          <w:sz w:val="32"/>
        </w:rPr>
        <w:t>穴，它也能夠促進大腸的蠕動，是</w:t>
      </w:r>
      <w:r>
        <w:rPr>
          <w:rFonts w:ascii="微软雅黑" w:hAnsi="微软雅黑" w:eastAsia="微软雅黑"/>
          <w:b/>
          <w:sz w:val="32"/>
        </w:rPr>
        <w:t>大腸的啦啦隊</w:t>
      </w:r>
      <w:r>
        <w:rPr>
          <w:rFonts w:ascii="微软雅黑" w:hAnsi="微软雅黑" w:eastAsia="微软雅黑"/>
          <w:b w:val="0"/>
          <w:sz w:val="32"/>
        </w:rPr>
        <w:t>。那麼滑</w:t>
      </w:r>
      <w:r>
        <w:rPr>
          <w:rFonts w:ascii="微软雅黑" w:hAnsi="微软雅黑" w:eastAsia="微软雅黑"/>
          <w:b w:val="0"/>
          <w:sz w:val="32"/>
        </w:rPr>
        <w:t>肉門也是個啦啦隊，它能夠讓胃腸壁的肌肉蠕動起來。同學們記一下，兩個啦啦隊：一</w:t>
      </w:r>
      <w:r>
        <w:rPr>
          <w:rFonts w:ascii="微软雅黑" w:hAnsi="微软雅黑" w:eastAsia="微软雅黑"/>
          <w:b w:val="0"/>
          <w:sz w:val="32"/>
        </w:rPr>
        <w:t>個是</w:t>
      </w:r>
      <w:r>
        <w:rPr>
          <w:rFonts w:ascii="微软雅黑" w:hAnsi="微软雅黑" w:eastAsia="微软雅黑"/>
          <w:b/>
          <w:sz w:val="32"/>
        </w:rPr>
        <w:t>商曲</w:t>
      </w:r>
      <w:r>
        <w:rPr>
          <w:rFonts w:ascii="微软雅黑" w:hAnsi="微软雅黑" w:eastAsia="微软雅黑"/>
          <w:b w:val="0"/>
          <w:sz w:val="32"/>
        </w:rPr>
        <w:t>，一個是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。商曲比滑肉門離肚臍更遠一點——它在肚臍上2 寸這條緯線</w:t>
      </w:r>
      <w:r>
        <w:rPr>
          <w:rFonts w:ascii="微软雅黑" w:hAnsi="微软雅黑" w:eastAsia="微软雅黑"/>
          <w:b w:val="0"/>
          <w:sz w:val="32"/>
        </w:rPr>
        <w:t>上；滑肉門在肚臍上1 寸這條緯線上。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下面我們來看一個非常重要的穴位——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。同時天樞也是大家非常熟悉的一個穴</w:t>
      </w:r>
      <w:r>
        <w:rPr>
          <w:rFonts w:ascii="微软雅黑" w:hAnsi="微软雅黑" w:eastAsia="微软雅黑"/>
          <w:b w:val="0"/>
          <w:sz w:val="32"/>
        </w:rPr>
        <w:t>位。在天樞以上有叫“天”的穴位，但是從天樞這條緯線往下，就再也沒有叫“天”的</w:t>
      </w:r>
      <w:r>
        <w:rPr>
          <w:rFonts w:ascii="微软雅黑" w:hAnsi="微软雅黑" w:eastAsia="微软雅黑"/>
          <w:b w:val="0"/>
          <w:sz w:val="32"/>
        </w:rPr>
        <w:t>穴位了。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“樞”它的意思是個門軸，作為門軸來講應該是非常靈活的。但是天樞這個門軸，</w:t>
      </w:r>
      <w:r>
        <w:rPr>
          <w:rFonts w:ascii="微软雅黑" w:hAnsi="微软雅黑" w:eastAsia="微软雅黑"/>
          <w:b w:val="0"/>
          <w:sz w:val="32"/>
        </w:rPr>
        <w:t>包括臍上臍下的水分和陰交穴，肚臍周圍這四個穴一帶，卻是非常容易堵塞的位置。那</w:t>
      </w:r>
      <w:r>
        <w:rPr>
          <w:rFonts w:ascii="微软雅黑" w:hAnsi="微软雅黑" w:eastAsia="微软雅黑"/>
          <w:b w:val="0"/>
          <w:sz w:val="32"/>
        </w:rPr>
        <w:t>麼有的按摩流派做腹部按摩的時候，一上來首先要開肚臍周圍的四個穴，就是因為氣在</w:t>
      </w:r>
      <w:r>
        <w:rPr>
          <w:rFonts w:ascii="微软雅黑" w:hAnsi="微软雅黑" w:eastAsia="微软雅黑"/>
          <w:b w:val="0"/>
          <w:sz w:val="32"/>
        </w:rPr>
        <w:t>肚臍周圍確實不好過去，容易堵在肓俞、天樞，擋住上面的氣，這樣會導致氣下不到小</w:t>
      </w:r>
      <w:r>
        <w:rPr>
          <w:rFonts w:ascii="微软雅黑" w:hAnsi="微软雅黑" w:eastAsia="微软雅黑"/>
          <w:b w:val="0"/>
          <w:sz w:val="32"/>
        </w:rPr>
        <w:t>腹，從而影響下焦的功能。所以按摩的時候</w:t>
      </w:r>
      <w:r>
        <w:rPr>
          <w:rFonts w:ascii="微软雅黑" w:hAnsi="微软雅黑" w:eastAsia="微软雅黑"/>
          <w:b/>
          <w:sz w:val="32"/>
        </w:rPr>
        <w:t>先打開下面這個通路，上面的氣或邪才能下</w:t>
      </w:r>
      <w:r>
        <w:rPr>
          <w:rFonts w:ascii="微软雅黑" w:hAnsi="微软雅黑" w:eastAsia="微软雅黑"/>
          <w:b/>
          <w:sz w:val="32"/>
        </w:rPr>
        <w:t>來</w:t>
      </w:r>
      <w:r>
        <w:rPr>
          <w:rFonts w:ascii="微软雅黑" w:hAnsi="微软雅黑" w:eastAsia="微软雅黑"/>
          <w:b w:val="0"/>
          <w:sz w:val="32"/>
        </w:rPr>
        <w:t>。那麼徐老師扎針也是一樣，老師會先在</w:t>
      </w:r>
      <w:r>
        <w:rPr>
          <w:rFonts w:ascii="微软雅黑" w:hAnsi="微软雅黑" w:eastAsia="微软雅黑"/>
          <w:b/>
          <w:sz w:val="32"/>
        </w:rPr>
        <w:t>臍中</w:t>
      </w:r>
      <w:r>
        <w:rPr>
          <w:rFonts w:ascii="微软雅黑" w:hAnsi="微软雅黑" w:eastAsia="微软雅黑"/>
          <w:b w:val="0"/>
          <w:sz w:val="32"/>
        </w:rPr>
        <w:t>摸到結，那先在</w:t>
      </w:r>
      <w:r>
        <w:rPr>
          <w:rFonts w:ascii="微软雅黑" w:hAnsi="微软雅黑" w:eastAsia="微软雅黑"/>
          <w:b/>
          <w:sz w:val="32"/>
        </w:rPr>
        <w:t>水分</w:t>
      </w:r>
      <w:r>
        <w:rPr>
          <w:rFonts w:ascii="微软雅黑" w:hAnsi="微软雅黑" w:eastAsia="微软雅黑"/>
          <w:b w:val="0"/>
          <w:sz w:val="32"/>
        </w:rPr>
        <w:t>來一針，在</w:t>
      </w:r>
      <w:r>
        <w:rPr>
          <w:rFonts w:ascii="微软雅黑" w:hAnsi="微软雅黑" w:eastAsia="微软雅黑"/>
          <w:b/>
          <w:sz w:val="32"/>
        </w:rPr>
        <w:t>肓俞</w:t>
      </w:r>
      <w:r>
        <w:rPr>
          <w:rFonts w:ascii="微软雅黑" w:hAnsi="微软雅黑" w:eastAsia="微软雅黑"/>
          <w:b w:val="0"/>
          <w:sz w:val="32"/>
        </w:rPr>
        <w:t>和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一帶有結的地方再來一針，先打開通路，給邪以出路。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天樞是胃經的穴位</w:t>
      </w:r>
      <w:r>
        <w:rPr>
          <w:rFonts w:ascii="微软雅黑" w:hAnsi="微软雅黑" w:eastAsia="微软雅黑"/>
          <w:b w:val="0"/>
          <w:sz w:val="32"/>
        </w:rPr>
        <w:t>，所以它可以影響到胃的功能；</w:t>
      </w:r>
      <w:r>
        <w:rPr>
          <w:rFonts w:ascii="微软雅黑" w:hAnsi="微软雅黑" w:eastAsia="微软雅黑"/>
          <w:b/>
          <w:sz w:val="32"/>
        </w:rPr>
        <w:t>天樞又是大腸的募穴</w:t>
      </w:r>
      <w:r>
        <w:rPr>
          <w:rFonts w:ascii="微软雅黑" w:hAnsi="微软雅黑" w:eastAsia="微软雅黑"/>
          <w:b w:val="0"/>
          <w:sz w:val="32"/>
        </w:rPr>
        <w:t>，也就是說</w:t>
      </w:r>
      <w:r>
        <w:rPr>
          <w:rFonts w:ascii="微软雅黑" w:hAnsi="微软雅黑" w:eastAsia="微软雅黑"/>
          <w:b w:val="0"/>
          <w:sz w:val="32"/>
        </w:rPr>
        <w:t>大腸的氣是聚在這兒的，所以天樞也可以影響大腸的功能；</w:t>
      </w:r>
      <w:r>
        <w:rPr>
          <w:rFonts w:ascii="微软雅黑" w:hAnsi="微软雅黑" w:eastAsia="微软雅黑"/>
          <w:b/>
          <w:sz w:val="32"/>
        </w:rPr>
        <w:t>天樞也是帶脈和足陽明胃經</w:t>
      </w:r>
      <w:r>
        <w:rPr>
          <w:rFonts w:ascii="微软雅黑" w:hAnsi="微软雅黑" w:eastAsia="微软雅黑"/>
          <w:b/>
          <w:sz w:val="32"/>
        </w:rPr>
        <w:t>的交會點</w:t>
      </w:r>
      <w:r>
        <w:rPr>
          <w:rFonts w:ascii="微软雅黑" w:hAnsi="微软雅黑" w:eastAsia="微软雅黑"/>
          <w:b w:val="0"/>
          <w:sz w:val="32"/>
        </w:rPr>
        <w:t>，所以它能夠影響到帶脈。帶脈是什麼呢？它是一條橫著的脈，橫行腰腹，繞</w:t>
      </w:r>
      <w:r>
        <w:rPr>
          <w:rFonts w:ascii="微软雅黑" w:hAnsi="微软雅黑" w:eastAsia="微软雅黑"/>
          <w:b w:val="0"/>
          <w:sz w:val="32"/>
        </w:rPr>
        <w:t>身一周，有點像我們褲子上鬆緊帶一樣，它是把縱向的經脈紮住的這麼一條橫向的脈。</w:t>
      </w:r>
      <w:r>
        <w:rPr>
          <w:rFonts w:ascii="微软雅黑" w:hAnsi="微软雅黑" w:eastAsia="微软雅黑"/>
          <w:b w:val="0"/>
          <w:sz w:val="32"/>
        </w:rPr>
        <w:t>因為帶脈是環腰一周的，所以</w:t>
      </w:r>
      <w:r>
        <w:rPr>
          <w:rFonts w:ascii="微软雅黑" w:hAnsi="微软雅黑" w:eastAsia="微软雅黑"/>
          <w:b/>
          <w:sz w:val="32"/>
        </w:rPr>
        <w:t>帶脈能夠治療腰疼</w:t>
      </w:r>
      <w:r>
        <w:rPr>
          <w:rFonts w:ascii="微软雅黑" w:hAnsi="微软雅黑" w:eastAsia="微软雅黑"/>
          <w:b w:val="0"/>
          <w:sz w:val="32"/>
        </w:rPr>
        <w:t>。那麼從功能上來講，帶脈也會直接地</w:t>
      </w:r>
      <w:r>
        <w:rPr>
          <w:rFonts w:ascii="微软雅黑" w:hAnsi="微软雅黑" w:eastAsia="微软雅黑"/>
          <w:b w:val="0"/>
          <w:sz w:val="32"/>
        </w:rPr>
        <w:t>影響女性的經、帶、胎、產，所以帶脈也可以治療婦科病。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我們這次的主課複習了八脈交會穴，膽經上的</w:t>
      </w:r>
      <w:r>
        <w:rPr>
          <w:rFonts w:ascii="微软雅黑" w:hAnsi="微软雅黑" w:eastAsia="微软雅黑"/>
          <w:b/>
          <w:sz w:val="32"/>
        </w:rPr>
        <w:t>足臨泣</w:t>
      </w:r>
      <w:r>
        <w:rPr>
          <w:rFonts w:ascii="微软雅黑" w:hAnsi="微软雅黑" w:eastAsia="微软雅黑"/>
          <w:b w:val="0"/>
          <w:sz w:val="32"/>
        </w:rPr>
        <w:t>穴是能夠通帶脈的，膽經跟帶</w:t>
      </w:r>
      <w:r>
        <w:rPr>
          <w:rFonts w:ascii="微软雅黑" w:hAnsi="微软雅黑" w:eastAsia="微软雅黑"/>
          <w:b w:val="0"/>
          <w:sz w:val="32"/>
        </w:rPr>
        <w:t>脈有著比較深的關係。那麼今天我們學到了天樞，帶脈也是經過天樞的，所以</w:t>
      </w:r>
      <w:r>
        <w:rPr>
          <w:rFonts w:ascii="微软雅黑" w:hAnsi="微软雅黑" w:eastAsia="微软雅黑"/>
          <w:b/>
          <w:sz w:val="32"/>
        </w:rPr>
        <w:t>天樞可以</w:t>
      </w:r>
      <w:r>
        <w:rPr>
          <w:rFonts w:ascii="微软雅黑" w:hAnsi="微软雅黑" w:eastAsia="微软雅黑"/>
          <w:b/>
          <w:sz w:val="32"/>
        </w:rPr>
        <w:t>直接影響帶脈</w:t>
      </w:r>
      <w:r>
        <w:rPr>
          <w:rFonts w:ascii="微软雅黑" w:hAnsi="微软雅黑" w:eastAsia="微软雅黑"/>
          <w:b w:val="0"/>
          <w:sz w:val="32"/>
        </w:rPr>
        <w:t>。那既然在天樞下手治療可以影響到帶脈，那就可以進而治療腰疼和女性</w:t>
      </w:r>
      <w:r>
        <w:rPr>
          <w:rFonts w:ascii="微软雅黑" w:hAnsi="微软雅黑" w:eastAsia="微软雅黑"/>
          <w:b w:val="0"/>
          <w:sz w:val="32"/>
        </w:rPr>
        <w:t>的經帶胎產等婦科問題。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徐老師在主課裡說，</w:t>
      </w:r>
      <w:r>
        <w:rPr>
          <w:rFonts w:ascii="微软雅黑" w:hAnsi="微软雅黑" w:eastAsia="微软雅黑"/>
          <w:b/>
          <w:sz w:val="32"/>
        </w:rPr>
        <w:t>帶脈裡有氣，針刺才能發揮作用</w:t>
      </w:r>
      <w:r>
        <w:rPr>
          <w:rFonts w:ascii="微软雅黑" w:hAnsi="微软雅黑" w:eastAsia="微软雅黑"/>
          <w:b w:val="0"/>
          <w:sz w:val="32"/>
        </w:rPr>
        <w:t>。其實這個規律對其他的經脈</w:t>
      </w:r>
      <w:r>
        <w:rPr>
          <w:rFonts w:ascii="微软雅黑" w:hAnsi="微软雅黑" w:eastAsia="微软雅黑"/>
          <w:b w:val="0"/>
          <w:sz w:val="32"/>
        </w:rPr>
        <w:t>也是同樣適用的。我們通過治療手段，一方面是調患者的神，另一方面也在調患者的氣</w:t>
      </w:r>
      <w:r>
        <w:rPr>
          <w:rFonts w:ascii="微软雅黑" w:hAnsi="微软雅黑" w:eastAsia="微软雅黑"/>
          <w:b w:val="0"/>
          <w:sz w:val="32"/>
        </w:rPr>
        <w:t>血。就調動氣血發揮作用來說，我們首先需要有氣血可調。引水來灌溉土地的前提是水</w:t>
      </w:r>
      <w:r>
        <w:rPr>
          <w:rFonts w:ascii="微软雅黑" w:hAnsi="微软雅黑" w:eastAsia="微软雅黑"/>
          <w:b w:val="0"/>
          <w:sz w:val="32"/>
        </w:rPr>
        <w:t>有足夠的水，如果沒水的話，我們挖多少渠都沒有用，那麼從調神的角度來說，調神就</w:t>
      </w:r>
      <w:r>
        <w:rPr>
          <w:rFonts w:ascii="微软雅黑" w:hAnsi="微软雅黑" w:eastAsia="微软雅黑"/>
          <w:b w:val="0"/>
          <w:sz w:val="32"/>
        </w:rPr>
        <w:t>是把神的注意力調動過來，讓神來接管這個問題。那麼神接管這個問題之後，他要處理</w:t>
      </w:r>
      <w:r>
        <w:rPr>
          <w:rFonts w:ascii="微软雅黑" w:hAnsi="微软雅黑" w:eastAsia="微软雅黑"/>
          <w:b w:val="0"/>
          <w:sz w:val="32"/>
        </w:rPr>
        <w:t>問題，其實也是需要調動氣血來發揮作用的。所以無論從哪個角度來說，</w:t>
      </w:r>
      <w:r>
        <w:rPr>
          <w:rFonts w:ascii="微软雅黑" w:hAnsi="微软雅黑" w:eastAsia="微软雅黑"/>
          <w:b/>
          <w:sz w:val="32"/>
        </w:rPr>
        <w:t>有氣都是治療</w:t>
      </w:r>
      <w:r>
        <w:rPr>
          <w:rFonts w:ascii="微软雅黑" w:hAnsi="微软雅黑" w:eastAsia="微软雅黑"/>
          <w:b/>
          <w:sz w:val="32"/>
        </w:rPr>
        <w:t>發揮作用的前提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我們再來總結一下天樞穴的功能：</w:t>
      </w:r>
      <w:r>
        <w:rPr>
          <w:rFonts w:ascii="微软雅黑" w:hAnsi="微软雅黑" w:eastAsia="微软雅黑"/>
          <w:b/>
          <w:sz w:val="32"/>
        </w:rPr>
        <w:t>首先它能治腸胃疾病</w:t>
      </w:r>
      <w:r>
        <w:rPr>
          <w:rFonts w:ascii="微软雅黑" w:hAnsi="微软雅黑" w:eastAsia="微软雅黑"/>
          <w:b w:val="0"/>
          <w:sz w:val="32"/>
        </w:rPr>
        <w:t>，因為它是胃經的穴位，同</w:t>
      </w:r>
      <w:r>
        <w:rPr>
          <w:rFonts w:ascii="微软雅黑" w:hAnsi="微软雅黑" w:eastAsia="微软雅黑"/>
          <w:b w:val="0"/>
          <w:sz w:val="32"/>
        </w:rPr>
        <w:t>時又是大腸的募穴，所以這個功能屬於天樞的正常發揮；</w:t>
      </w:r>
      <w:r>
        <w:rPr>
          <w:rFonts w:ascii="微软雅黑" w:hAnsi="微软雅黑" w:eastAsia="微软雅黑"/>
          <w:b/>
          <w:sz w:val="32"/>
        </w:rPr>
        <w:t>第二它能夠治腰痛</w:t>
      </w:r>
      <w:r>
        <w:rPr>
          <w:rFonts w:ascii="微软雅黑" w:hAnsi="微软雅黑" w:eastAsia="微软雅黑"/>
          <w:b w:val="0"/>
          <w:sz w:val="32"/>
        </w:rPr>
        <w:t>；</w:t>
      </w:r>
      <w:r>
        <w:rPr>
          <w:rFonts w:ascii="微软雅黑" w:hAnsi="微软雅黑" w:eastAsia="微软雅黑"/>
          <w:b/>
          <w:sz w:val="32"/>
        </w:rPr>
        <w:t>第三能夠</w:t>
      </w:r>
      <w:r>
        <w:rPr>
          <w:rFonts w:ascii="微软雅黑" w:hAnsi="微软雅黑" w:eastAsia="微软雅黑"/>
          <w:b/>
          <w:sz w:val="32"/>
        </w:rPr>
        <w:t>治療婦科疾病</w:t>
      </w:r>
      <w:r>
        <w:rPr>
          <w:rFonts w:ascii="微软雅黑" w:hAnsi="微软雅黑" w:eastAsia="微软雅黑"/>
          <w:b w:val="0"/>
          <w:sz w:val="32"/>
        </w:rPr>
        <w:t>。那麼天樞是偏於瀉實的，</w:t>
      </w:r>
      <w:r>
        <w:rPr>
          <w:rFonts w:ascii="微软雅黑" w:hAnsi="微软雅黑" w:eastAsia="微软雅黑"/>
          <w:b/>
          <w:sz w:val="32"/>
        </w:rPr>
        <w:t>刺激天樞能夠推動不該有的東西排出去</w:t>
      </w:r>
      <w:r>
        <w:rPr>
          <w:rFonts w:ascii="微软雅黑" w:hAnsi="微软雅黑" w:eastAsia="微软雅黑"/>
          <w:b w:val="0"/>
          <w:sz w:val="32"/>
        </w:rPr>
        <w:t>，比如</w:t>
      </w:r>
      <w:r>
        <w:rPr>
          <w:rFonts w:ascii="微软雅黑" w:hAnsi="微软雅黑" w:eastAsia="微软雅黑"/>
          <w:b w:val="0"/>
          <w:sz w:val="32"/>
        </w:rPr>
        <w:t>說一些宿便，比如說痰濁、瘀血，這就是天樞的功能。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下面我們再來對照著圖，整體複習一下胃經在小腹的穴位。天樞的下面是</w:t>
      </w:r>
      <w:r>
        <w:rPr>
          <w:rFonts w:ascii="微软雅黑" w:hAnsi="微软雅黑" w:eastAsia="微软雅黑"/>
          <w:b/>
          <w:sz w:val="32"/>
        </w:rPr>
        <w:t>外陵穴</w:t>
      </w:r>
      <w:r>
        <w:rPr>
          <w:rFonts w:ascii="微软雅黑" w:hAnsi="微软雅黑" w:eastAsia="微软雅黑"/>
          <w:b w:val="0"/>
          <w:sz w:val="32"/>
        </w:rPr>
        <w:t>，</w:t>
      </w:r>
      <w:r>
        <w:rPr>
          <w:rFonts w:ascii="微软雅黑" w:hAnsi="微软雅黑" w:eastAsia="微软雅黑"/>
          <w:b w:val="0"/>
          <w:sz w:val="32"/>
        </w:rPr>
        <w:t>外陵是平陰交的，陰交的旁邊是中注。那麼腎經的經脈從中注往陰交去，左之右、右之</w:t>
      </w:r>
      <w:r>
        <w:rPr>
          <w:rFonts w:ascii="微软雅黑" w:hAnsi="微软雅黑" w:eastAsia="微软雅黑"/>
          <w:b w:val="0"/>
          <w:sz w:val="32"/>
        </w:rPr>
        <w:t>左，在陰交有一個交叉，這就是陰交、中注、外陵。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外陵再往下是</w:t>
      </w:r>
      <w:r>
        <w:rPr>
          <w:rFonts w:ascii="微软雅黑" w:hAnsi="微软雅黑" w:eastAsia="微软雅黑"/>
          <w:b/>
          <w:sz w:val="32"/>
        </w:rPr>
        <w:t>大巨穴</w:t>
      </w:r>
      <w:r>
        <w:rPr>
          <w:rFonts w:ascii="微软雅黑" w:hAnsi="微软雅黑" w:eastAsia="微软雅黑"/>
          <w:b w:val="0"/>
          <w:sz w:val="32"/>
        </w:rPr>
        <w:t>，大巨在</w:t>
      </w:r>
      <w:r>
        <w:rPr>
          <w:rFonts w:ascii="微软雅黑" w:hAnsi="微软雅黑" w:eastAsia="微软雅黑"/>
          <w:b/>
          <w:sz w:val="32"/>
        </w:rPr>
        <w:t>石門</w:t>
      </w:r>
      <w:r>
        <w:rPr>
          <w:rFonts w:ascii="微软雅黑" w:hAnsi="微软雅黑" w:eastAsia="微软雅黑"/>
          <w:b w:val="0"/>
          <w:sz w:val="32"/>
        </w:rPr>
        <w:t>的旁邊——“一個巨大的石門”，我們可以這樣</w:t>
      </w:r>
      <w:r>
        <w:rPr>
          <w:rFonts w:ascii="微软雅黑" w:hAnsi="微软雅黑" w:eastAsia="微软雅黑"/>
          <w:b w:val="0"/>
          <w:sz w:val="32"/>
        </w:rPr>
        <w:t>聯想著來記一下：石門、大巨。那麼石門和大巨中間腎經的穴位叫</w:t>
      </w:r>
      <w:r>
        <w:rPr>
          <w:rFonts w:ascii="微软雅黑" w:hAnsi="微软雅黑" w:eastAsia="微软雅黑"/>
          <w:b/>
          <w:sz w:val="32"/>
        </w:rPr>
        <w:t>四滿</w:t>
      </w:r>
      <w:r>
        <w:rPr>
          <w:rFonts w:ascii="微软雅黑" w:hAnsi="微软雅黑" w:eastAsia="微软雅黑"/>
          <w:b w:val="0"/>
          <w:sz w:val="32"/>
        </w:rPr>
        <w:t>。大巨再往下一</w:t>
      </w:r>
      <w:r>
        <w:rPr>
          <w:rFonts w:ascii="微软雅黑" w:hAnsi="微软雅黑" w:eastAsia="微软雅黑"/>
          <w:b w:val="0"/>
          <w:sz w:val="32"/>
        </w:rPr>
        <w:t>個穴位叫</w:t>
      </w:r>
      <w:r>
        <w:rPr>
          <w:rFonts w:ascii="微软雅黑" w:hAnsi="微软雅黑" w:eastAsia="微软雅黑"/>
          <w:b/>
          <w:sz w:val="32"/>
        </w:rPr>
        <w:t>水道</w:t>
      </w:r>
      <w:r>
        <w:rPr>
          <w:rFonts w:ascii="微软雅黑" w:hAnsi="微软雅黑" w:eastAsia="微软雅黑"/>
          <w:b w:val="0"/>
          <w:sz w:val="32"/>
        </w:rPr>
        <w:t>。水道是平</w:t>
      </w:r>
      <w:r>
        <w:rPr>
          <w:rFonts w:ascii="微软雅黑" w:hAnsi="微软雅黑" w:eastAsia="微软雅黑"/>
          <w:b/>
          <w:sz w:val="32"/>
        </w:rPr>
        <w:t>關元</w:t>
      </w:r>
      <w:r>
        <w:rPr>
          <w:rFonts w:ascii="微软雅黑" w:hAnsi="微软雅黑" w:eastAsia="微软雅黑"/>
          <w:b w:val="0"/>
          <w:sz w:val="32"/>
        </w:rPr>
        <w:t>的，關元旁邊的腎經穴位叫</w:t>
      </w:r>
      <w:r>
        <w:rPr>
          <w:rFonts w:ascii="微软雅黑" w:hAnsi="微软雅黑" w:eastAsia="微软雅黑"/>
          <w:b/>
          <w:sz w:val="32"/>
        </w:rPr>
        <w:t>氣穴</w:t>
      </w:r>
      <w:r>
        <w:rPr>
          <w:rFonts w:ascii="微软雅黑" w:hAnsi="微软雅黑" w:eastAsia="微软雅黑"/>
          <w:b w:val="0"/>
          <w:sz w:val="32"/>
        </w:rPr>
        <w:t>，所以這條緯線就是關元、</w:t>
      </w:r>
      <w:r>
        <w:rPr>
          <w:rFonts w:ascii="微软雅黑" w:hAnsi="微软雅黑" w:eastAsia="微软雅黑"/>
          <w:b w:val="0"/>
          <w:sz w:val="32"/>
        </w:rPr>
        <w:t>氣穴和水道。水道再往下是</w:t>
      </w:r>
      <w:r>
        <w:rPr>
          <w:rFonts w:ascii="微软雅黑" w:hAnsi="微软雅黑" w:eastAsia="微软雅黑"/>
          <w:b/>
          <w:sz w:val="32"/>
        </w:rPr>
        <w:t>歸來</w:t>
      </w:r>
      <w:r>
        <w:rPr>
          <w:rFonts w:ascii="微软雅黑" w:hAnsi="微软雅黑" w:eastAsia="微软雅黑"/>
          <w:b w:val="0"/>
          <w:sz w:val="32"/>
        </w:rPr>
        <w:t>，歸來平</w:t>
      </w:r>
      <w:r>
        <w:rPr>
          <w:rFonts w:ascii="微软雅黑" w:hAnsi="微软雅黑" w:eastAsia="微软雅黑"/>
          <w:b/>
          <w:sz w:val="32"/>
        </w:rPr>
        <w:t>中極</w:t>
      </w:r>
      <w:r>
        <w:rPr>
          <w:rFonts w:ascii="微软雅黑" w:hAnsi="微软雅黑" w:eastAsia="微软雅黑"/>
          <w:b w:val="0"/>
          <w:sz w:val="32"/>
        </w:rPr>
        <w:t>，在中極和歸來之間是腎經的</w:t>
      </w:r>
      <w:r>
        <w:rPr>
          <w:rFonts w:ascii="微软雅黑" w:hAnsi="微软雅黑" w:eastAsia="微软雅黑"/>
          <w:b/>
          <w:sz w:val="32"/>
        </w:rPr>
        <w:t>大赫穴</w:t>
      </w:r>
      <w:r>
        <w:rPr>
          <w:rFonts w:ascii="微软雅黑" w:hAnsi="微软雅黑" w:eastAsia="微软雅黑"/>
          <w:b w:val="0"/>
          <w:sz w:val="32"/>
        </w:rPr>
        <w:t>。歸</w:t>
      </w:r>
      <w:r>
        <w:rPr>
          <w:rFonts w:ascii="微软雅黑" w:hAnsi="微软雅黑" w:eastAsia="微软雅黑"/>
          <w:b w:val="0"/>
          <w:sz w:val="32"/>
        </w:rPr>
        <w:t>來再往下就是著名的</w:t>
      </w:r>
      <w:r>
        <w:rPr>
          <w:rFonts w:ascii="微软雅黑" w:hAnsi="微软雅黑" w:eastAsia="微软雅黑"/>
          <w:b/>
          <w:sz w:val="32"/>
        </w:rPr>
        <w:t>氣沖</w:t>
      </w:r>
      <w:r>
        <w:rPr>
          <w:rFonts w:ascii="微软雅黑" w:hAnsi="微软雅黑" w:eastAsia="微软雅黑"/>
          <w:b w:val="0"/>
          <w:sz w:val="32"/>
        </w:rPr>
        <w:t>了，氣沖的旁邊是腎經的</w:t>
      </w:r>
      <w:r>
        <w:rPr>
          <w:rFonts w:ascii="微软雅黑" w:hAnsi="微软雅黑" w:eastAsia="微软雅黑"/>
          <w:b/>
          <w:sz w:val="32"/>
        </w:rPr>
        <w:t>橫骨穴</w:t>
      </w:r>
      <w:r>
        <w:rPr>
          <w:rFonts w:ascii="微软雅黑" w:hAnsi="微软雅黑" w:eastAsia="微软雅黑"/>
          <w:b w:val="0"/>
          <w:sz w:val="32"/>
        </w:rPr>
        <w:t>，橫骨穴的旁邊是任脈的</w:t>
      </w:r>
      <w:r>
        <w:rPr>
          <w:rFonts w:ascii="微软雅黑" w:hAnsi="微软雅黑" w:eastAsia="微软雅黑"/>
          <w:b/>
          <w:sz w:val="32"/>
        </w:rPr>
        <w:t>曲骨</w:t>
      </w:r>
      <w:r>
        <w:rPr>
          <w:rFonts w:ascii="微软雅黑" w:hAnsi="微软雅黑" w:eastAsia="微软雅黑"/>
          <w:b/>
          <w:sz w:val="32"/>
        </w:rPr>
        <w:t>穴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以上就是我們的任脈、腎經和胃經在臍下小腹部的穴位定位了。這需要同學們反復</w:t>
      </w:r>
      <w:r>
        <w:rPr>
          <w:rFonts w:ascii="微软雅黑" w:hAnsi="微软雅黑" w:eastAsia="微软雅黑"/>
          <w:b w:val="0"/>
          <w:sz w:val="32"/>
        </w:rPr>
        <w:t>地去念、去記憶，每天念五遍，相信用不了幾天也就記住了。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下面我們來複習相關的穴位。第一個穴位是</w:t>
      </w:r>
      <w:r>
        <w:rPr>
          <w:rFonts w:ascii="微软雅黑" w:hAnsi="微软雅黑" w:eastAsia="微软雅黑"/>
          <w:b/>
          <w:sz w:val="32"/>
        </w:rPr>
        <w:t>外陵</w:t>
      </w:r>
      <w:r>
        <w:rPr>
          <w:rFonts w:ascii="微软雅黑" w:hAnsi="微软雅黑" w:eastAsia="微软雅黑"/>
          <w:b w:val="0"/>
          <w:sz w:val="32"/>
        </w:rPr>
        <w:t>。同學們還記得有一個穴叫</w:t>
      </w:r>
      <w:r>
        <w:rPr>
          <w:rFonts w:ascii="微软雅黑" w:hAnsi="微软雅黑" w:eastAsia="微软雅黑"/>
          <w:b/>
          <w:sz w:val="32"/>
        </w:rPr>
        <w:t>大陵</w:t>
      </w:r>
      <w:r>
        <w:rPr>
          <w:rFonts w:ascii="微软雅黑" w:hAnsi="微软雅黑" w:eastAsia="微软雅黑"/>
          <w:b w:val="0"/>
          <w:sz w:val="32"/>
        </w:rPr>
        <w:t>嗎？</w:t>
      </w:r>
      <w:r>
        <w:rPr>
          <w:rFonts w:ascii="微软雅黑" w:hAnsi="微软雅黑" w:eastAsia="微软雅黑"/>
          <w:b w:val="0"/>
          <w:sz w:val="32"/>
        </w:rPr>
        <w:t>大陵在哪裡呢？它是哪條經的穴位呢？他有什麼名號呢？這兩個穴都帶一個“陵”字。</w:t>
      </w:r>
      <w:r>
        <w:rPr>
          <w:rFonts w:ascii="微软雅黑" w:hAnsi="微软雅黑" w:eastAsia="微软雅黑"/>
          <w:b w:val="0"/>
          <w:sz w:val="32"/>
        </w:rPr>
        <w:t>“陵”的意思是說它的氣象是凸起的。那麼</w:t>
      </w:r>
      <w:r>
        <w:rPr>
          <w:rFonts w:ascii="微软雅黑" w:hAnsi="微软雅黑" w:eastAsia="微软雅黑"/>
          <w:b/>
          <w:sz w:val="32"/>
        </w:rPr>
        <w:t>外陵在天樞下面1 寸，在陰交的旁邊</w:t>
      </w:r>
      <w:r>
        <w:rPr>
          <w:rFonts w:ascii="微软雅黑" w:hAnsi="微软雅黑" w:eastAsia="微软雅黑"/>
          <w:b w:val="0"/>
          <w:sz w:val="32"/>
        </w:rPr>
        <w:t>，這個</w:t>
      </w:r>
      <w:r>
        <w:rPr>
          <w:rFonts w:ascii="微软雅黑" w:hAnsi="微软雅黑" w:eastAsia="微软雅黑"/>
          <w:b w:val="0"/>
          <w:sz w:val="32"/>
        </w:rPr>
        <w:t>穴位是</w:t>
      </w:r>
      <w:r>
        <w:rPr>
          <w:rFonts w:ascii="微软雅黑" w:hAnsi="微软雅黑" w:eastAsia="微软雅黑"/>
          <w:b/>
          <w:sz w:val="32"/>
        </w:rPr>
        <w:t>卵巢囊腫診斷和治療的重要穴位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就診斷來說，有卵巢囊腫的人往往在外陵會有結節或者條索。人有兩個卵巢，它長</w:t>
      </w:r>
      <w:r>
        <w:rPr>
          <w:rFonts w:ascii="微软雅黑" w:hAnsi="微软雅黑" w:eastAsia="微软雅黑"/>
          <w:b w:val="0"/>
          <w:sz w:val="32"/>
        </w:rPr>
        <w:t>在兩側，子宮是長在正中間，卵巢囊腫多是因為肝經的瘀血，那麼通過針刺胃經的外陵</w:t>
      </w:r>
      <w:r>
        <w:rPr>
          <w:rFonts w:ascii="微软雅黑" w:hAnsi="微软雅黑" w:eastAsia="微软雅黑"/>
          <w:b w:val="0"/>
          <w:sz w:val="32"/>
        </w:rPr>
        <w:t>穴，有助於瘀血的排出。瘀血排除了，那囊腫就消失了，所以老師說</w:t>
      </w:r>
      <w:r>
        <w:rPr>
          <w:rFonts w:ascii="微软雅黑" w:hAnsi="微软雅黑" w:eastAsia="微软雅黑"/>
          <w:b/>
          <w:sz w:val="32"/>
        </w:rPr>
        <w:t>卵巢囊腫比較好治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而子宮它在正中線上，子宮肌瘤就長在任脈所過的地方，相對而言病就比較深，所以比</w:t>
      </w:r>
      <w:r>
        <w:rPr>
          <w:rFonts w:ascii="微软雅黑" w:hAnsi="微软雅黑" w:eastAsia="微软雅黑"/>
          <w:b w:val="0"/>
          <w:sz w:val="32"/>
        </w:rPr>
        <w:t>起卵巢囊腫來說，子宮肌瘤會難治一些。除了診斷和治療卵巢囊腫的問題之外，外陵還</w:t>
      </w:r>
      <w:r>
        <w:rPr>
          <w:rFonts w:ascii="微软雅黑" w:hAnsi="微软雅黑" w:eastAsia="微软雅黑"/>
          <w:b w:val="0"/>
          <w:sz w:val="32"/>
        </w:rPr>
        <w:t>能夠治療腹痛、疝氣和痛經。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我們跳過大巨、水道、歸來，直接來到</w:t>
      </w:r>
      <w:r>
        <w:rPr>
          <w:rFonts w:ascii="微软雅黑" w:hAnsi="微软雅黑" w:eastAsia="微软雅黑"/>
          <w:b/>
          <w:sz w:val="32"/>
        </w:rPr>
        <w:t>氣沖</w:t>
      </w:r>
      <w:r>
        <w:rPr>
          <w:rFonts w:ascii="微软雅黑" w:hAnsi="微软雅黑" w:eastAsia="微软雅黑"/>
          <w:b w:val="0"/>
          <w:sz w:val="32"/>
        </w:rPr>
        <w:t>，這是一個很重要的穴位。這個穴也叫</w:t>
      </w:r>
      <w:r>
        <w:rPr>
          <w:rFonts w:ascii="微软雅黑" w:hAnsi="微软雅黑" w:eastAsia="微软雅黑"/>
          <w:b/>
          <w:sz w:val="32"/>
        </w:rPr>
        <w:t>氣街</w:t>
      </w:r>
      <w:r>
        <w:rPr>
          <w:rFonts w:ascii="微软雅黑" w:hAnsi="微软雅黑" w:eastAsia="微软雅黑"/>
          <w:b w:val="0"/>
          <w:sz w:val="32"/>
        </w:rPr>
        <w:t>，它在曲骨穴旁開2 寸的位置。同樣的，像取腎經的橫骨穴一樣，我們要順著恥骨</w:t>
      </w:r>
      <w:r>
        <w:rPr>
          <w:rFonts w:ascii="微软雅黑" w:hAnsi="微软雅黑" w:eastAsia="微软雅黑"/>
          <w:b w:val="0"/>
          <w:sz w:val="32"/>
        </w:rPr>
        <w:t>的上沿微微往上斜一斜，這樣旁開2 寸來取。這裡有股動脈搏動。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這個穴重要的原因之一，就是因為它跟沖脈是有密切關聯的。</w:t>
      </w:r>
      <w:r>
        <w:rPr>
          <w:rFonts w:ascii="微软雅黑" w:hAnsi="微软雅黑" w:eastAsia="微软雅黑"/>
          <w:b/>
          <w:sz w:val="32"/>
        </w:rPr>
        <w:t>沖脈有幾條分支</w:t>
      </w:r>
      <w:r>
        <w:rPr>
          <w:rFonts w:ascii="微软雅黑" w:hAnsi="微软雅黑" w:eastAsia="微软雅黑"/>
          <w:b w:val="0"/>
          <w:sz w:val="32"/>
        </w:rPr>
        <w:t>，其</w:t>
      </w:r>
      <w:r>
        <w:rPr>
          <w:rFonts w:ascii="微软雅黑" w:hAnsi="微软雅黑" w:eastAsia="微软雅黑"/>
          <w:b w:val="0"/>
          <w:sz w:val="32"/>
        </w:rPr>
        <w:t>中的一條就是從氣街這裡，它與腎經相並，借著腎經的管道往上沖，散到胸中、到咽喉、</w:t>
      </w:r>
      <w:r>
        <w:rPr>
          <w:rFonts w:ascii="微软雅黑" w:hAnsi="微软雅黑" w:eastAsia="微软雅黑"/>
          <w:b w:val="0"/>
          <w:sz w:val="32"/>
        </w:rPr>
        <w:t>環口唇。那麼沖脈的另一條分支，也是從氣街往下走，到了大腳趾的附近。因為沖脈是</w:t>
      </w:r>
      <w:r>
        <w:rPr>
          <w:rFonts w:ascii="微软雅黑" w:hAnsi="微软雅黑" w:eastAsia="微软雅黑"/>
          <w:b w:val="0"/>
          <w:sz w:val="32"/>
        </w:rPr>
        <w:t>人體非常重要的脈絡了，所以它往上沖和往下沖都要經過氣沖，所以這個氣沖穴可以說</w:t>
      </w:r>
      <w:r>
        <w:rPr>
          <w:rFonts w:ascii="微软雅黑" w:hAnsi="微软雅黑" w:eastAsia="微软雅黑"/>
          <w:b w:val="0"/>
          <w:sz w:val="32"/>
        </w:rPr>
        <w:t>是一個要衝了。另外氣沖穴剛好在胃經的中間，</w:t>
      </w:r>
      <w:r>
        <w:rPr>
          <w:rFonts w:ascii="微软雅黑" w:hAnsi="微软雅黑" w:eastAsia="微软雅黑"/>
          <w:b/>
          <w:sz w:val="32"/>
        </w:rPr>
        <w:t>如果這裡出了問題，那麼胃經整個上下</w:t>
      </w:r>
      <w:r>
        <w:rPr>
          <w:rFonts w:ascii="微软雅黑" w:hAnsi="微软雅黑" w:eastAsia="微软雅黑"/>
          <w:b/>
          <w:sz w:val="32"/>
        </w:rPr>
        <w:t>就不能夠流通了</w:t>
      </w:r>
      <w:r>
        <w:rPr>
          <w:rFonts w:ascii="微软雅黑" w:hAnsi="微软雅黑" w:eastAsia="微软雅黑"/>
          <w:b w:val="0"/>
          <w:sz w:val="32"/>
        </w:rPr>
        <w:t>，這也是氣沖穴非常重要的一個原因。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我們在站樁的時候要求同學們不要挺胯，原因就是當我們站在那裡胯往前挺的時候，</w:t>
      </w:r>
      <w:r>
        <w:rPr>
          <w:rFonts w:ascii="微软雅黑" w:hAnsi="微软雅黑" w:eastAsia="微软雅黑"/>
          <w:b w:val="0"/>
          <w:sz w:val="32"/>
        </w:rPr>
        <w:t>就會把恥骨這一帶的大的血管通路給卡住，讓血管的血流不暢，氣血就比較難通到下面</w:t>
      </w:r>
      <w:r>
        <w:rPr>
          <w:rFonts w:ascii="微软雅黑" w:hAnsi="微软雅黑" w:eastAsia="微软雅黑"/>
          <w:b w:val="0"/>
          <w:sz w:val="32"/>
        </w:rPr>
        <w:t>去。站樁的時候我們要求</w:t>
      </w:r>
      <w:r>
        <w:rPr>
          <w:rFonts w:ascii="微软雅黑" w:hAnsi="微软雅黑" w:eastAsia="微软雅黑"/>
          <w:b/>
          <w:sz w:val="32"/>
        </w:rPr>
        <w:t>不要挺胯</w:t>
      </w:r>
      <w:r>
        <w:rPr>
          <w:rFonts w:ascii="微软雅黑" w:hAnsi="微软雅黑" w:eastAsia="微软雅黑"/>
          <w:b w:val="0"/>
          <w:sz w:val="32"/>
        </w:rPr>
        <w:t>，不要走這個極端；同時對於初學者而言，我們也不</w:t>
      </w:r>
      <w:r>
        <w:rPr>
          <w:rFonts w:ascii="微软雅黑" w:hAnsi="微软雅黑" w:eastAsia="微软雅黑"/>
          <w:b w:val="0"/>
          <w:sz w:val="32"/>
        </w:rPr>
        <w:t>要主動地去追求“掖垮”，掖胯是另外一個極端。這兩個極端都會導致我們身體的僵緊，</w:t>
      </w:r>
      <w:r>
        <w:rPr>
          <w:rFonts w:ascii="微软雅黑" w:hAnsi="微软雅黑" w:eastAsia="微软雅黑"/>
          <w:b w:val="0"/>
          <w:sz w:val="32"/>
        </w:rPr>
        <w:t>反而阻礙氣血正常的流通。那站樁的時候，在腰胯這個部分，我們應該怎麼樣去站、去</w:t>
      </w:r>
      <w:r>
        <w:rPr>
          <w:rFonts w:ascii="微软雅黑" w:hAnsi="微软雅黑" w:eastAsia="微软雅黑"/>
          <w:b w:val="0"/>
          <w:sz w:val="32"/>
        </w:rPr>
        <w:t>找呢？我們要去找一種放鬆，放鬆之後這裡有一個微微的彎曲，能夠讓氣血順暢流動就</w:t>
      </w:r>
      <w:r>
        <w:rPr>
          <w:rFonts w:ascii="微软雅黑" w:hAnsi="微软雅黑" w:eastAsia="微软雅黑"/>
          <w:b w:val="0"/>
          <w:sz w:val="32"/>
        </w:rPr>
        <w:t>可以了。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說到站樁，想在這裡再回答一下吉林高同學的一個問題。他說：“老師曾經說過要</w:t>
      </w:r>
      <w:r>
        <w:rPr>
          <w:rFonts w:ascii="微软雅黑" w:hAnsi="微软雅黑" w:eastAsia="微软雅黑"/>
          <w:b w:val="0"/>
          <w:sz w:val="32"/>
        </w:rPr>
        <w:t>含胸，不能挺胸，但是我的問題是我還會有一些駝背。站樁的時候如果不刻意地去挺胸</w:t>
      </w:r>
      <w:r>
        <w:rPr>
          <w:rFonts w:ascii="微软雅黑" w:hAnsi="微软雅黑" w:eastAsia="微软雅黑"/>
          <w:b w:val="0"/>
          <w:sz w:val="32"/>
        </w:rPr>
        <w:t>的話，我會感覺頭無法正直，也就是說頭會往前探，也沒法做到百會領起。但是當我刻</w:t>
      </w:r>
      <w:r>
        <w:rPr>
          <w:rFonts w:ascii="微软雅黑" w:hAnsi="微软雅黑" w:eastAsia="微软雅黑"/>
          <w:b w:val="0"/>
          <w:sz w:val="32"/>
        </w:rPr>
        <w:t>意挺胸的時候，會感覺呼吸受到影響，會有些短促，這種情況該怎麼辦呢？”這位同學</w:t>
      </w:r>
      <w:r>
        <w:rPr>
          <w:rFonts w:ascii="微软雅黑" w:hAnsi="微软雅黑" w:eastAsia="微软雅黑"/>
          <w:b w:val="0"/>
          <w:sz w:val="32"/>
        </w:rPr>
        <w:t>非常好，他親身地去實踐了，只有親身實踐他才會發現遇到什麼樣的問題。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首先對於駝背的問題，因為不知道你對自己的判斷是否正確，那我們就先假設你確</w:t>
      </w:r>
      <w:r>
        <w:rPr>
          <w:rFonts w:ascii="微软雅黑" w:hAnsi="微软雅黑" w:eastAsia="微软雅黑"/>
          <w:b w:val="0"/>
          <w:sz w:val="32"/>
        </w:rPr>
        <w:t>實駝背。我們之前教過一個</w:t>
      </w:r>
      <w:r>
        <w:rPr>
          <w:rFonts w:ascii="微软雅黑" w:hAnsi="微软雅黑" w:eastAsia="微软雅黑"/>
          <w:b/>
          <w:sz w:val="32"/>
        </w:rPr>
        <w:t>靠門站</w:t>
      </w:r>
      <w:r>
        <w:rPr>
          <w:rFonts w:ascii="微软雅黑" w:hAnsi="微软雅黑" w:eastAsia="微软雅黑"/>
          <w:b w:val="0"/>
          <w:sz w:val="32"/>
        </w:rPr>
        <w:t>的方法，這是一個標杆兒，也是一個非常好的老師。</w:t>
      </w:r>
      <w:r>
        <w:rPr>
          <w:rFonts w:ascii="微软雅黑" w:hAnsi="微软雅黑" w:eastAsia="微软雅黑"/>
          <w:b w:val="0"/>
          <w:sz w:val="32"/>
        </w:rPr>
        <w:t>你不要去管自己是不是駝背，每天堅持靠門站10 到15 分鐘，記得要遵守要領。那麼</w:t>
      </w:r>
      <w:r>
        <w:rPr>
          <w:rFonts w:ascii="微软雅黑" w:hAnsi="微软雅黑" w:eastAsia="微软雅黑"/>
          <w:b w:val="0"/>
          <w:sz w:val="32"/>
        </w:rPr>
        <w:t>當你靠著門站的時候，也許你會感覺到呼吸會受到影響，有些短促，吸氣不深。吸氣不</w:t>
      </w:r>
      <w:r>
        <w:rPr>
          <w:rFonts w:ascii="微软雅黑" w:hAnsi="微软雅黑" w:eastAsia="微软雅黑"/>
          <w:b w:val="0"/>
          <w:sz w:val="32"/>
        </w:rPr>
        <w:t>深的原因不是你站的姿勢不對，因為靠門站是一個標準的姿勢了，你已經適應了一個錯</w:t>
      </w:r>
      <w:r>
        <w:rPr>
          <w:rFonts w:ascii="微软雅黑" w:hAnsi="微软雅黑" w:eastAsia="微软雅黑"/>
          <w:b w:val="0"/>
          <w:sz w:val="32"/>
        </w:rPr>
        <w:t>誤的姿勢，那麼現在發生變化之後，你暫時還沒有適應這個正確的姿勢。所以首先不要</w:t>
      </w:r>
      <w:r>
        <w:rPr>
          <w:rFonts w:ascii="微软雅黑" w:hAnsi="微软雅黑" w:eastAsia="微软雅黑"/>
          <w:b w:val="0"/>
          <w:sz w:val="32"/>
        </w:rPr>
        <w:t>去管呼吸深不深，你先去靠門站，找到一個正確的姿勢。你適應了這個新的姿勢之後，</w:t>
      </w:r>
      <w:r>
        <w:rPr>
          <w:rFonts w:ascii="微软雅黑" w:hAnsi="微软雅黑" w:eastAsia="微软雅黑"/>
          <w:b w:val="0"/>
          <w:sz w:val="32"/>
        </w:rPr>
        <w:t>你的呼吸也會隨之適應的，這是第一。第二，靠門站就是為了矯正我們一些不正確的體</w:t>
      </w:r>
      <w:r>
        <w:rPr>
          <w:rFonts w:ascii="微软雅黑" w:hAnsi="微软雅黑" w:eastAsia="微软雅黑"/>
          <w:b w:val="0"/>
          <w:sz w:val="32"/>
        </w:rPr>
        <w:t>型，比如說駝背，等你靠門站一段時間，你所說的頭部不直等問題也就不存在了，這是</w:t>
      </w:r>
      <w:r>
        <w:rPr>
          <w:rFonts w:ascii="微软雅黑" w:hAnsi="微软雅黑" w:eastAsia="微软雅黑"/>
          <w:b w:val="0"/>
          <w:sz w:val="32"/>
        </w:rPr>
        <w:t>第二。第三，對於駝背，你還需要再分析一下自己。有的人駝背或者看起來無精打采，</w:t>
      </w:r>
      <w:r>
        <w:rPr>
          <w:rFonts w:ascii="微软雅黑" w:hAnsi="微软雅黑" w:eastAsia="微软雅黑"/>
          <w:b w:val="0"/>
          <w:sz w:val="32"/>
        </w:rPr>
        <w:t>他並不是因為骨性結構發生了變化，有一種可能是他的</w:t>
      </w:r>
      <w:r>
        <w:rPr>
          <w:rFonts w:ascii="微软雅黑" w:hAnsi="微软雅黑" w:eastAsia="微软雅黑"/>
          <w:b/>
          <w:sz w:val="32"/>
        </w:rPr>
        <w:t>氣血不足</w:t>
      </w:r>
      <w:r>
        <w:rPr>
          <w:rFonts w:ascii="微软雅黑" w:hAnsi="微软雅黑" w:eastAsia="微软雅黑"/>
          <w:b w:val="0"/>
          <w:sz w:val="32"/>
        </w:rPr>
        <w:t>，胸中之氣不夠充盈，</w:t>
      </w:r>
      <w:r>
        <w:rPr>
          <w:rFonts w:ascii="微软雅黑" w:hAnsi="微软雅黑" w:eastAsia="微软雅黑"/>
          <w:b w:val="0"/>
          <w:sz w:val="32"/>
        </w:rPr>
        <w:t>他頂不起來，所以整個人看上去是有些萎頓，有一些駝背的。如果你是這種情況，你要</w:t>
      </w:r>
      <w:r>
        <w:rPr>
          <w:rFonts w:ascii="微软雅黑" w:hAnsi="微软雅黑" w:eastAsia="微软雅黑"/>
          <w:b w:val="0"/>
          <w:sz w:val="32"/>
        </w:rPr>
        <w:t>注意平時加強鍛煉，不要長期久坐，坐一會兒就要起來活動活動，要注意飲食，飲食和</w:t>
      </w:r>
      <w:r>
        <w:rPr>
          <w:rFonts w:ascii="微软雅黑" w:hAnsi="微软雅黑" w:eastAsia="微软雅黑"/>
          <w:b w:val="0"/>
          <w:sz w:val="32"/>
        </w:rPr>
        <w:t>活動都跟上，鍛煉一段時間你就會發現自己意氣風發，精神頭兒非常好，也可能駝背的</w:t>
      </w:r>
      <w:r>
        <w:rPr>
          <w:rFonts w:ascii="微软雅黑" w:hAnsi="微软雅黑" w:eastAsia="微软雅黑"/>
          <w:b w:val="0"/>
          <w:sz w:val="32"/>
        </w:rPr>
        <w:t>問題也就解決了。另外最近我還遇到一件很有意思的事情，我有一個朋友他一直有點駝</w:t>
      </w:r>
      <w:r>
        <w:rPr>
          <w:rFonts w:ascii="微软雅黑" w:hAnsi="微软雅黑" w:eastAsia="微软雅黑"/>
          <w:b w:val="0"/>
          <w:sz w:val="32"/>
        </w:rPr>
        <w:t>背，最近他很得老闆的賞識，給他升了職位。現在再看他簡直是意氣風發，人站得倍兒</w:t>
      </w:r>
      <w:r>
        <w:rPr>
          <w:rFonts w:ascii="微软雅黑" w:hAnsi="微软雅黑" w:eastAsia="微软雅黑"/>
          <w:b w:val="0"/>
          <w:sz w:val="32"/>
        </w:rPr>
        <w:t>直溜，就像換了一個人一樣。所以說非物質方面的力量，它也是非常有力量的，對我們</w:t>
      </w:r>
      <w:r>
        <w:rPr>
          <w:rFonts w:ascii="微软雅黑" w:hAnsi="微软雅黑" w:eastAsia="微软雅黑"/>
          <w:b w:val="0"/>
          <w:sz w:val="32"/>
        </w:rPr>
        <w:t>物質的身體或多或少都有影響。所以我們再強調一遍，</w:t>
      </w:r>
      <w:r>
        <w:rPr>
          <w:rFonts w:ascii="微软雅黑" w:hAnsi="微软雅黑" w:eastAsia="微软雅黑"/>
          <w:b/>
          <w:sz w:val="32"/>
        </w:rPr>
        <w:t>要善護念</w:t>
      </w:r>
      <w:r>
        <w:rPr>
          <w:rFonts w:ascii="微软雅黑" w:hAnsi="微软雅黑" w:eastAsia="微软雅黑"/>
          <w:b w:val="0"/>
          <w:sz w:val="32"/>
        </w:rPr>
        <w:t>，在自己能力所及的範</w:t>
      </w:r>
      <w:r>
        <w:rPr>
          <w:rFonts w:ascii="微软雅黑" w:hAnsi="微软雅黑" w:eastAsia="微软雅黑"/>
          <w:b w:val="0"/>
          <w:sz w:val="32"/>
        </w:rPr>
        <w:t>圍內去調整自己的心態，沒准連駝背都能治好，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另外說到“含胸”，想要跟同學們多分享一點：作為初學者，我們不要去追求外形</w:t>
      </w:r>
      <w:r>
        <w:rPr>
          <w:rFonts w:ascii="微软雅黑" w:hAnsi="微软雅黑" w:eastAsia="微软雅黑"/>
          <w:b w:val="0"/>
          <w:sz w:val="32"/>
        </w:rPr>
        <w:t>的“含”。如果外形已經能夠看得出來“含”的話，那麼軀幹的前面和後面其實都是緊</w:t>
      </w:r>
      <w:r>
        <w:rPr>
          <w:rFonts w:ascii="微软雅黑" w:hAnsi="微软雅黑" w:eastAsia="微软雅黑"/>
          <w:b w:val="0"/>
          <w:sz w:val="32"/>
        </w:rPr>
        <w:t>的，這樣會影響氣血的流通。同學們初初站樁，要去找那種靠著門站、我們找到的那種</w:t>
      </w:r>
      <w:r>
        <w:rPr>
          <w:rFonts w:ascii="微软雅黑" w:hAnsi="微软雅黑" w:eastAsia="微软雅黑"/>
          <w:b w:val="0"/>
          <w:sz w:val="32"/>
        </w:rPr>
        <w:t>豎直的狀態，同時去放鬆。放鬆的意思是所有關節的地方都不要挺，或者是過度地去彎，</w:t>
      </w:r>
      <w:r>
        <w:rPr>
          <w:rFonts w:ascii="微软雅黑" w:hAnsi="微软雅黑" w:eastAsia="微软雅黑"/>
          <w:b w:val="0"/>
          <w:sz w:val="32"/>
        </w:rPr>
        <w:t>微微地一松，讓氣血能夠非常順暢地流過去——這樣的一個曲度就是非常好的了。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我自己在站樁或者練功的時候，有一個小方法，這裡分享給同學們。如果說你感覺</w:t>
      </w:r>
      <w:r>
        <w:rPr>
          <w:rFonts w:ascii="微软雅黑" w:hAnsi="微软雅黑" w:eastAsia="微软雅黑"/>
          <w:b w:val="0"/>
          <w:sz w:val="32"/>
        </w:rPr>
        <w:t>“讓你去放鬆”這個事兒有點太抽象，你不妨試試我這個小方法：在兩個骨頭連接的地</w:t>
      </w:r>
      <w:r>
        <w:rPr>
          <w:rFonts w:ascii="微软雅黑" w:hAnsi="微软雅黑" w:eastAsia="微软雅黑"/>
          <w:b w:val="0"/>
          <w:sz w:val="32"/>
        </w:rPr>
        <w:t>方，我們想像一下，兩骨頭是通過一根很細的線在連接的。這個線上的力量，如果你是</w:t>
      </w:r>
      <w:r>
        <w:rPr>
          <w:rFonts w:ascii="微软雅黑" w:hAnsi="微软雅黑" w:eastAsia="微软雅黑"/>
          <w:b w:val="0"/>
          <w:sz w:val="32"/>
        </w:rPr>
        <w:t>靜止的，那就剛剛夠你擺出應該擺的姿態就可以了；如果你在做動功，那就剛剛夠你完</w:t>
      </w:r>
      <w:r>
        <w:rPr>
          <w:rFonts w:ascii="微软雅黑" w:hAnsi="微软雅黑" w:eastAsia="微软雅黑"/>
          <w:b w:val="0"/>
          <w:sz w:val="32"/>
        </w:rPr>
        <w:t>成應該完成的動作就可以了。除了這根細線，周圍是空的——也就是說你的肉、你的皮，</w:t>
      </w:r>
      <w:r>
        <w:rPr>
          <w:rFonts w:ascii="微软雅黑" w:hAnsi="微软雅黑" w:eastAsia="微软雅黑"/>
          <w:b w:val="0"/>
          <w:sz w:val="32"/>
        </w:rPr>
        <w:t>你想像一個它們都不存在的狀態。那麼在這樣一個空的通路裡，你的氣血是不是就會流</w:t>
      </w:r>
      <w:r>
        <w:rPr>
          <w:rFonts w:ascii="微软雅黑" w:hAnsi="微软雅黑" w:eastAsia="微软雅黑"/>
          <w:b w:val="0"/>
          <w:sz w:val="32"/>
        </w:rPr>
        <w:t>動得非常順利了呢？慢慢這樣去找，慢慢你也就松下來了。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我們再說回來怎麼去找這樣的一個曲度。那麼要找這樣的一個曲度，其實跟我們艾</w:t>
      </w:r>
      <w:r>
        <w:rPr>
          <w:rFonts w:ascii="微软雅黑" w:hAnsi="微软雅黑" w:eastAsia="微软雅黑"/>
          <w:b w:val="0"/>
          <w:sz w:val="32"/>
        </w:rPr>
        <w:t>灸找吸點一樣，差之毫釐就不是那麼回事了。這是一個非常精密的調校的過程，就像我</w:t>
      </w:r>
      <w:r>
        <w:rPr>
          <w:rFonts w:ascii="微软雅黑" w:hAnsi="微软雅黑" w:eastAsia="微软雅黑"/>
          <w:b w:val="0"/>
          <w:sz w:val="32"/>
        </w:rPr>
        <w:t>們過去在調收音機的時候，要一點一點地去擰，最後找到了那個調頻。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這裡再給大家穿插一個小故事。最近我有一位朋友想學站樁，我就幫他擺了一下姿</w:t>
      </w:r>
      <w:r>
        <w:rPr>
          <w:rFonts w:ascii="微软雅黑" w:hAnsi="微软雅黑" w:eastAsia="微软雅黑"/>
          <w:b w:val="0"/>
          <w:sz w:val="32"/>
        </w:rPr>
        <w:t>勢。調好之後，我說：“你就這樣站半個小時。”然後我就去做別的事情。過了十來分</w:t>
      </w:r>
      <w:r>
        <w:rPr>
          <w:rFonts w:ascii="微软雅黑" w:hAnsi="微软雅黑" w:eastAsia="微软雅黑"/>
          <w:b w:val="0"/>
          <w:sz w:val="32"/>
        </w:rPr>
        <w:t>鐘，我回來看他站得怎麼樣，結果就發現他全身都在發抖。我一看他這也不是凍著了，</w:t>
      </w:r>
      <w:r>
        <w:rPr>
          <w:rFonts w:ascii="微软雅黑" w:hAnsi="微软雅黑" w:eastAsia="微软雅黑"/>
          <w:b w:val="0"/>
          <w:sz w:val="32"/>
        </w:rPr>
        <w:t>我就問他：“你是不是一直腿在使勁？”他說是。因為他本人是跑馬拉松的選手，是非</w:t>
      </w:r>
      <w:r>
        <w:rPr>
          <w:rFonts w:ascii="微软雅黑" w:hAnsi="微软雅黑" w:eastAsia="微软雅黑"/>
          <w:b w:val="0"/>
          <w:sz w:val="32"/>
        </w:rPr>
        <w:t>常有勁兒的，但是他還不會在一種放鬆的狀態下去維持站樁的姿態，所以他的肌肉就出</w:t>
      </w:r>
      <w:r>
        <w:rPr>
          <w:rFonts w:ascii="微软雅黑" w:hAnsi="微软雅黑" w:eastAsia="微软雅黑"/>
          <w:b w:val="0"/>
          <w:sz w:val="32"/>
        </w:rPr>
        <w:t>了很多的力，用一種“緊”的方式去維持這種姿態，導致他渾身顫抖。所以我就教了他</w:t>
      </w:r>
      <w:r>
        <w:rPr>
          <w:rFonts w:ascii="微软雅黑" w:hAnsi="微软雅黑" w:eastAsia="微软雅黑"/>
          <w:b w:val="0"/>
          <w:sz w:val="32"/>
        </w:rPr>
        <w:t>一個方法，我說：“你要先擺好這個姿勢，豎直的這個姿勢。之後你要去想像，是你的</w:t>
      </w:r>
      <w:r>
        <w:rPr>
          <w:rFonts w:ascii="微软雅黑" w:hAnsi="微软雅黑" w:eastAsia="微软雅黑"/>
          <w:b w:val="0"/>
          <w:sz w:val="32"/>
        </w:rPr>
        <w:t>骨頭一層一層堆疊起來，像搭積木一樣，一塊一塊地往上拼，最後拼成了這個狀態。那</w:t>
      </w:r>
      <w:r>
        <w:rPr>
          <w:rFonts w:ascii="微软雅黑" w:hAnsi="微软雅黑" w:eastAsia="微软雅黑"/>
          <w:b w:val="0"/>
          <w:sz w:val="32"/>
        </w:rPr>
        <w:t>基本上是不需要筋和肉去輔助的情況下，它能夠保持住這個狀態。再在這個狀態下去找</w:t>
      </w:r>
      <w:r>
        <w:rPr>
          <w:rFonts w:ascii="微软雅黑" w:hAnsi="微软雅黑" w:eastAsia="微软雅黑"/>
          <w:b w:val="0"/>
          <w:sz w:val="32"/>
        </w:rPr>
        <w:t>‘吊’去、找‘松’等等的感覺。”這個小方法也送給同學們。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如果說大家還是站的時候感覺自己有點較勁，那我們就從下往上一節一節地試著去</w:t>
      </w:r>
      <w:r>
        <w:rPr>
          <w:rFonts w:ascii="微软雅黑" w:hAnsi="微软雅黑" w:eastAsia="微软雅黑"/>
          <w:b w:val="0"/>
          <w:sz w:val="32"/>
        </w:rPr>
        <w:t>“搭積木”，找到那種“我不需要出力就能夠保持住站樁的形態”的那個臨界點。這個</w:t>
      </w:r>
      <w:r>
        <w:rPr>
          <w:rFonts w:ascii="微软雅黑" w:hAnsi="微软雅黑" w:eastAsia="微软雅黑"/>
          <w:b w:val="0"/>
          <w:sz w:val="32"/>
        </w:rPr>
        <w:t>小方法也供同學們參考，但我想不是每位同學都適合，你可以試一試。如果覺得非常的</w:t>
      </w:r>
      <w:r>
        <w:rPr>
          <w:rFonts w:ascii="微软雅黑" w:hAnsi="微软雅黑" w:eastAsia="微软雅黑"/>
          <w:b w:val="0"/>
          <w:sz w:val="32"/>
        </w:rPr>
        <w:t>有幫助，那你就繼續站；如果覺得理解不了也做不到，那你就不要採取這個方法就好了。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我們繼續來看氣沖穴。那麼氣沖穴不適合扎針，適合點按。做完腿部按摩，有時候</w:t>
      </w:r>
      <w:r>
        <w:rPr>
          <w:rFonts w:ascii="微软雅黑" w:hAnsi="微软雅黑" w:eastAsia="微软雅黑"/>
          <w:b w:val="0"/>
          <w:sz w:val="32"/>
        </w:rPr>
        <w:t>按摩師會給點一下，就在這個位置按一會兒，然後一放手，一股熱流就沖到腳下。那這</w:t>
      </w:r>
      <w:r>
        <w:rPr>
          <w:rFonts w:ascii="微软雅黑" w:hAnsi="微软雅黑" w:eastAsia="微软雅黑"/>
          <w:b w:val="0"/>
          <w:sz w:val="32"/>
        </w:rPr>
        <w:t>種點按，它是先把營氣節流加壓，然後再放手，起到一個衝擊的作用。這是不是有點“提</w:t>
      </w:r>
      <w:r>
        <w:rPr>
          <w:rFonts w:ascii="微软雅黑" w:hAnsi="微软雅黑" w:eastAsia="微软雅黑"/>
          <w:b w:val="0"/>
          <w:sz w:val="32"/>
        </w:rPr>
        <w:t>閘放水”的意思呢？我們腹部點按法的別名就是“提閘放水”。那在做腹部點按法的時</w:t>
      </w:r>
      <w:r>
        <w:rPr>
          <w:rFonts w:ascii="微软雅黑" w:hAnsi="微软雅黑" w:eastAsia="微软雅黑"/>
          <w:b w:val="0"/>
          <w:sz w:val="32"/>
        </w:rPr>
        <w:t>候也會出現這種情形：明明是在點腹部，但有時候一提手，一股熱流就會沖下去，很舒</w:t>
      </w:r>
      <w:r>
        <w:rPr>
          <w:rFonts w:ascii="微软雅黑" w:hAnsi="微软雅黑" w:eastAsia="微软雅黑"/>
          <w:b w:val="0"/>
          <w:sz w:val="32"/>
        </w:rPr>
        <w:t>服。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雖然氣沖穴可以點按，但是我非常不喜歡點按這裡——曾經也咬牙堅持點過一兩次，</w:t>
      </w:r>
      <w:r>
        <w:rPr>
          <w:rFonts w:ascii="微软雅黑" w:hAnsi="微软雅黑" w:eastAsia="微软雅黑"/>
          <w:b w:val="0"/>
          <w:sz w:val="32"/>
        </w:rPr>
        <w:t>但真是從心底抗拒。所以我感覺這個位置它也是通神的。下面我們來複習氣沖的功能：</w:t>
      </w:r>
      <w:r>
        <w:rPr>
          <w:rFonts w:ascii="微软雅黑" w:hAnsi="微软雅黑" w:eastAsia="微软雅黑"/>
          <w:b/>
          <w:sz w:val="32"/>
        </w:rPr>
        <w:t>第一，它能治療腸鳴腹痛</w:t>
      </w:r>
      <w:r>
        <w:rPr>
          <w:rFonts w:ascii="微软雅黑" w:hAnsi="微软雅黑" w:eastAsia="微软雅黑"/>
          <w:b w:val="0"/>
          <w:sz w:val="32"/>
        </w:rPr>
        <w:t>，這是胃經穴位的基本職業素養。</w:t>
      </w:r>
      <w:r>
        <w:rPr>
          <w:rFonts w:ascii="微软雅黑" w:hAnsi="微软雅黑" w:eastAsia="微软雅黑"/>
          <w:b/>
          <w:sz w:val="32"/>
        </w:rPr>
        <w:t>第二，它能治療疝氣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如果你周圍有有疝氣的親朋好友處在發作期，那同學們可以試一試艾灸這裡——有時候</w:t>
      </w:r>
      <w:r>
        <w:rPr>
          <w:rFonts w:ascii="微软雅黑" w:hAnsi="微软雅黑" w:eastAsia="微软雅黑"/>
          <w:b w:val="0"/>
          <w:sz w:val="32"/>
        </w:rPr>
        <w:t>湯藥效果不太好，但是艾灸會給你一個驚喜。</w:t>
      </w:r>
      <w:r>
        <w:rPr>
          <w:rFonts w:ascii="微软雅黑" w:hAnsi="微软雅黑" w:eastAsia="微软雅黑"/>
          <w:b/>
          <w:sz w:val="32"/>
        </w:rPr>
        <w:t>第三，這裡能夠治療婦科及男科的疾病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如果一個人的氣還算足，只是在氣沖這裡有些堵，比如因為久坐等等原因可能導致這裡</w:t>
      </w:r>
      <w:r>
        <w:rPr>
          <w:rFonts w:ascii="微软雅黑" w:hAnsi="微软雅黑" w:eastAsia="微软雅黑"/>
          <w:b w:val="0"/>
          <w:sz w:val="32"/>
        </w:rPr>
        <w:t>堵，那麼就可以直接在這兒下手，效果就會不錯。但是如果這個人本身氣血是虧虛的，</w:t>
      </w:r>
      <w:r>
        <w:rPr>
          <w:rFonts w:ascii="微软雅黑" w:hAnsi="微软雅黑" w:eastAsia="微软雅黑"/>
          <w:b w:val="0"/>
          <w:sz w:val="32"/>
        </w:rPr>
        <w:t>或者上游有比較嚴重的淤堵，那麼我們只在氣沖下手，效果就不會很好。這時候就需要</w:t>
      </w:r>
      <w:r>
        <w:rPr>
          <w:rFonts w:ascii="微软雅黑" w:hAnsi="微软雅黑" w:eastAsia="微软雅黑"/>
          <w:b w:val="0"/>
          <w:sz w:val="32"/>
        </w:rPr>
        <w:t>配合補虛，或者疏通任脈等等這些淤堵的經脈。這個要求不僅僅是針對氣沖這一個穴需</w:t>
      </w:r>
      <w:r>
        <w:rPr>
          <w:rFonts w:ascii="微软雅黑" w:hAnsi="微软雅黑" w:eastAsia="微软雅黑"/>
          <w:b w:val="0"/>
          <w:sz w:val="32"/>
        </w:rPr>
        <w:t>要注意的，在治療過程中我們都需要去看患者的氣血水平，去看上游下游經絡通不通，</w:t>
      </w:r>
      <w:r>
        <w:rPr>
          <w:rFonts w:ascii="微软雅黑" w:hAnsi="微软雅黑" w:eastAsia="微软雅黑"/>
          <w:b w:val="0"/>
          <w:sz w:val="32"/>
        </w:rPr>
        <w:t>需要整體來處理，這樣效果才比較好。</w:t>
      </w:r>
      <w:r>
        <w:rPr>
          <w:rFonts w:ascii="微软雅黑" w:hAnsi="微软雅黑" w:eastAsia="微软雅黑"/>
          <w:b/>
          <w:sz w:val="32"/>
        </w:rPr>
        <w:t>第四，氣沖能夠治療下肢痹痛</w:t>
      </w:r>
      <w:r>
        <w:rPr>
          <w:rFonts w:ascii="微软雅黑" w:hAnsi="微软雅黑" w:eastAsia="微软雅黑"/>
          <w:b w:val="0"/>
          <w:sz w:val="32"/>
        </w:rPr>
        <w:t>，這是胃經循行所</w:t>
      </w:r>
      <w:r>
        <w:rPr>
          <w:rFonts w:ascii="微软雅黑" w:hAnsi="微软雅黑" w:eastAsia="微软雅黑"/>
          <w:b w:val="0"/>
          <w:sz w:val="32"/>
        </w:rPr>
        <w:t>過，所以它可以治療。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那我們來小結一下氣沖的治療作用：第一可以治療腸鳴腹痛，第二可以治療疝氣，</w:t>
      </w:r>
      <w:r>
        <w:rPr>
          <w:rFonts w:ascii="微软雅黑" w:hAnsi="微软雅黑" w:eastAsia="微软雅黑"/>
          <w:b w:val="0"/>
          <w:sz w:val="32"/>
        </w:rPr>
        <w:t>第三可以治療婦科男科病，最後它可以治療下肢痹痛。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梁丘穴</w:t>
      </w:r>
      <w:r>
        <w:rPr>
          <w:rFonts w:ascii="微软雅黑" w:hAnsi="微软雅黑" w:eastAsia="微软雅黑"/>
          <w:b w:val="0"/>
          <w:sz w:val="32"/>
        </w:rPr>
        <w:t>。梁丘是胃經的郤穴。同學們還記得我們有個穴叫梁門嗎？梁</w:t>
      </w:r>
      <w:r>
        <w:rPr>
          <w:rFonts w:ascii="微软雅黑" w:hAnsi="微软雅黑" w:eastAsia="微软雅黑"/>
          <w:b w:val="0"/>
          <w:sz w:val="32"/>
        </w:rPr>
        <w:t>門在哪裡呢？</w:t>
      </w:r>
      <w:r>
        <w:rPr>
          <w:rFonts w:ascii="微软雅黑" w:hAnsi="微软雅黑" w:eastAsia="微软雅黑"/>
          <w:b/>
          <w:sz w:val="32"/>
        </w:rPr>
        <w:t>陽經的郤穴能夠止疼，陰經的郤穴能夠止血</w:t>
      </w:r>
      <w:r>
        <w:rPr>
          <w:rFonts w:ascii="微软雅黑" w:hAnsi="微软雅黑" w:eastAsia="微软雅黑"/>
          <w:b w:val="0"/>
          <w:sz w:val="32"/>
        </w:rPr>
        <w:t>。那麼患者如果胃疼得很厲害</w:t>
      </w:r>
      <w:r>
        <w:rPr>
          <w:rFonts w:ascii="微软雅黑" w:hAnsi="微软雅黑" w:eastAsia="微软雅黑"/>
          <w:b w:val="0"/>
          <w:sz w:val="32"/>
        </w:rPr>
        <w:t>的時候，他可能都無法平躺，整個人可能是蜷縮起來的，胃是不能碰的。那麼這個時候</w:t>
      </w:r>
      <w:r>
        <w:rPr>
          <w:rFonts w:ascii="微软雅黑" w:hAnsi="微软雅黑" w:eastAsia="微软雅黑"/>
          <w:b w:val="0"/>
          <w:sz w:val="32"/>
        </w:rPr>
        <w:t>梁丘就是一個非常好的選擇。因為一般一個人的胃還能夠劇烈地疼痛，那說明他的氣還</w:t>
      </w:r>
      <w:r>
        <w:rPr>
          <w:rFonts w:ascii="微软雅黑" w:hAnsi="微软雅黑" w:eastAsia="微软雅黑"/>
          <w:b w:val="0"/>
          <w:sz w:val="32"/>
        </w:rPr>
        <w:t>是比較足的；如果一個人氣血虧虛，那他的疼痛可能也不會非常劇烈。所以遇到劇烈的</w:t>
      </w:r>
      <w:r>
        <w:rPr>
          <w:rFonts w:ascii="微软雅黑" w:hAnsi="微软雅黑" w:eastAsia="微软雅黑"/>
          <w:b w:val="0"/>
          <w:sz w:val="32"/>
        </w:rPr>
        <w:t>疼痛的時候，取梁丘效果一般都不錯。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那麼講到這裡，徐老師在主課上說了一個</w:t>
      </w:r>
      <w:r>
        <w:rPr>
          <w:rFonts w:ascii="微软雅黑" w:hAnsi="微软雅黑" w:eastAsia="微软雅黑"/>
          <w:b/>
          <w:sz w:val="32"/>
        </w:rPr>
        <w:t>針刺治療的普遍規律：氣至才有效</w:t>
      </w:r>
      <w:r>
        <w:rPr>
          <w:rFonts w:ascii="微软雅黑" w:hAnsi="微软雅黑" w:eastAsia="微软雅黑"/>
          <w:b w:val="0"/>
          <w:sz w:val="32"/>
        </w:rPr>
        <w:t>，尤其</w:t>
      </w:r>
      <w:r>
        <w:rPr>
          <w:rFonts w:ascii="微软雅黑" w:hAnsi="微软雅黑" w:eastAsia="微软雅黑"/>
          <w:b w:val="0"/>
          <w:sz w:val="32"/>
        </w:rPr>
        <w:t>是對身體的某一處有明顯的不適的時候。這個意思是說，在下針的部位操作，我們要讓</w:t>
      </w:r>
      <w:r>
        <w:rPr>
          <w:rFonts w:ascii="微软雅黑" w:hAnsi="微软雅黑" w:eastAsia="微软雅黑"/>
          <w:b w:val="0"/>
          <w:sz w:val="32"/>
        </w:rPr>
        <w:t>有症狀的部位有感覺，比如說要產生酸、麻、脹、痛、溫熱、發涼、震動或者不適減輕</w:t>
      </w:r>
      <w:r>
        <w:rPr>
          <w:rFonts w:ascii="微软雅黑" w:hAnsi="微软雅黑" w:eastAsia="微软雅黑"/>
          <w:b w:val="0"/>
          <w:sz w:val="32"/>
        </w:rPr>
        <w:t>的一種感覺，這才算“氣至”。如果一個人的氣不足，下針以後患者只感覺到紮的地方</w:t>
      </w:r>
      <w:r>
        <w:rPr>
          <w:rFonts w:ascii="微软雅黑" w:hAnsi="微软雅黑" w:eastAsia="微软雅黑"/>
          <w:b w:val="0"/>
          <w:sz w:val="32"/>
        </w:rPr>
        <w:t>在疼，那就好比一個弓，我們沒有拉足，這個箭根本夠不著靶子，那老師舉了一個例子，</w:t>
      </w:r>
      <w:r>
        <w:rPr>
          <w:rFonts w:ascii="微软雅黑" w:hAnsi="微软雅黑" w:eastAsia="微软雅黑"/>
          <w:b w:val="0"/>
          <w:sz w:val="32"/>
        </w:rPr>
        <w:t>他說</w:t>
      </w:r>
      <w:r>
        <w:rPr>
          <w:rFonts w:ascii="微软雅黑" w:hAnsi="微软雅黑" w:eastAsia="微软雅黑"/>
          <w:b/>
          <w:sz w:val="32"/>
        </w:rPr>
        <w:t>很多人的胃氣都到不了足三裡</w:t>
      </w:r>
      <w:r>
        <w:rPr>
          <w:rFonts w:ascii="微软雅黑" w:hAnsi="微软雅黑" w:eastAsia="微软雅黑"/>
          <w:b w:val="0"/>
          <w:sz w:val="32"/>
        </w:rPr>
        <w:t>，那這種情況如果我們在足三裡做針刺的話，效果就</w:t>
      </w:r>
      <w:r>
        <w:rPr>
          <w:rFonts w:ascii="微软雅黑" w:hAnsi="微软雅黑" w:eastAsia="微软雅黑"/>
          <w:b w:val="0"/>
          <w:sz w:val="32"/>
        </w:rPr>
        <w:t>不會好了。這時候我們要向上翻過膝蓋，往上去取穴，可以取梁丘，或者也可以直接去</w:t>
      </w:r>
      <w:r>
        <w:rPr>
          <w:rFonts w:ascii="微软雅黑" w:hAnsi="微软雅黑" w:eastAsia="微软雅黑"/>
          <w:b w:val="0"/>
          <w:sz w:val="32"/>
        </w:rPr>
        <w:t>取軀幹部的穴位。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下面我們來複習一下梁丘穴的主治：</w:t>
      </w:r>
      <w:r>
        <w:rPr>
          <w:rFonts w:ascii="微软雅黑" w:hAnsi="微软雅黑" w:eastAsia="微软雅黑"/>
          <w:b/>
          <w:sz w:val="32"/>
        </w:rPr>
        <w:t>第一，它能夠治療急性的胃病</w:t>
      </w:r>
      <w:r>
        <w:rPr>
          <w:rFonts w:ascii="微软雅黑" w:hAnsi="微软雅黑" w:eastAsia="微软雅黑"/>
          <w:b w:val="0"/>
          <w:sz w:val="32"/>
        </w:rPr>
        <w:t>——這種情況我們取背俞穴和腹募穴的效果是很好的，</w:t>
      </w:r>
      <w:r>
        <w:rPr>
          <w:rFonts w:ascii="微软雅黑" w:hAnsi="微软雅黑" w:eastAsia="微软雅黑"/>
          <w:b w:val="0"/>
          <w:sz w:val="32"/>
        </w:rPr>
        <w:t>但是如果患者疼得不讓我們碰，那我們就可以遠端取穴，一針見效。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第二，梁丘可以治療膝蓋的腫痛</w:t>
      </w:r>
      <w:r>
        <w:rPr>
          <w:rFonts w:ascii="微软雅黑" w:hAnsi="微软雅黑" w:eastAsia="微软雅黑"/>
          <w:b w:val="0"/>
          <w:sz w:val="32"/>
        </w:rPr>
        <w:t>。膝蓋的腫痛如果是風濕導致的話，一般有兩種類</w:t>
      </w:r>
      <w:r>
        <w:rPr>
          <w:rFonts w:ascii="微软雅黑" w:hAnsi="微软雅黑" w:eastAsia="微软雅黑"/>
          <w:b w:val="0"/>
          <w:sz w:val="32"/>
        </w:rPr>
        <w:t>型：一個叫風寒濕痹，一個叫風濕熱痹。也就是說都是有風濕，但一個是熱性的，一個</w:t>
      </w:r>
      <w:r>
        <w:rPr>
          <w:rFonts w:ascii="微软雅黑" w:hAnsi="微软雅黑" w:eastAsia="微软雅黑"/>
          <w:b w:val="0"/>
          <w:sz w:val="32"/>
        </w:rPr>
        <w:t>是寒性的。那麼老師在這裡補充了一點，老師認為</w:t>
      </w:r>
      <w:r>
        <w:rPr>
          <w:rFonts w:ascii="微软雅黑" w:hAnsi="微软雅黑" w:eastAsia="微软雅黑"/>
          <w:b/>
          <w:sz w:val="32"/>
        </w:rPr>
        <w:t>這兩個病其實骨子裡都是寒</w:t>
      </w:r>
      <w:r>
        <w:rPr>
          <w:rFonts w:ascii="微软雅黑" w:hAnsi="微软雅黑" w:eastAsia="微软雅黑"/>
          <w:b w:val="0"/>
          <w:sz w:val="32"/>
        </w:rPr>
        <w:t>。其中一</w:t>
      </w:r>
      <w:r>
        <w:rPr>
          <w:rFonts w:ascii="微软雅黑" w:hAnsi="微软雅黑" w:eastAsia="微软雅黑"/>
          <w:b w:val="0"/>
          <w:sz w:val="32"/>
        </w:rPr>
        <w:t>個是表裡如一的純寒，摸上去是透心涼，皮膚的顏色也是白的或者是青的，遇到天冷、</w:t>
      </w:r>
      <w:r>
        <w:rPr>
          <w:rFonts w:ascii="微软雅黑" w:hAnsi="微软雅黑" w:eastAsia="微软雅黑"/>
          <w:b w:val="0"/>
          <w:sz w:val="32"/>
        </w:rPr>
        <w:t>天陰、下雨之前可能疼痛會加劇，這種病它表裡如一，好治一些。第二種情況它是有熱</w:t>
      </w:r>
      <w:r>
        <w:rPr>
          <w:rFonts w:ascii="微软雅黑" w:hAnsi="微软雅黑" w:eastAsia="微软雅黑"/>
          <w:b w:val="0"/>
          <w:sz w:val="32"/>
        </w:rPr>
        <w:t>的表現，比如說皮膚會有紅腫熱疼，但是它的深層是寒的，這是一種表裡不一或者說寒</w:t>
      </w:r>
      <w:r>
        <w:rPr>
          <w:rFonts w:ascii="微软雅黑" w:hAnsi="微软雅黑" w:eastAsia="微软雅黑"/>
          <w:b w:val="0"/>
          <w:sz w:val="32"/>
        </w:rPr>
        <w:t>熱錯雜的病。那複雜的病總是要難治一些。膝蓋的內部是陰寒的，那它外皮這個熱是從</w:t>
      </w:r>
      <w:r>
        <w:rPr>
          <w:rFonts w:ascii="微软雅黑" w:hAnsi="微软雅黑" w:eastAsia="微软雅黑"/>
          <w:b w:val="0"/>
          <w:sz w:val="32"/>
        </w:rPr>
        <w:t>哪裡來的呢？一般是從外來的，比如說吃錯了藥，比如說睡電褥子，或者熱敷、或者艾</w:t>
      </w:r>
      <w:r>
        <w:rPr>
          <w:rFonts w:ascii="微软雅黑" w:hAnsi="微软雅黑" w:eastAsia="微软雅黑"/>
          <w:b w:val="0"/>
          <w:sz w:val="32"/>
        </w:rPr>
        <w:t>灸等治療不當導致熱鬱住了。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在做灸的時候，有時候會遇到這種情況，不知道同學們有沒有遇到過：就是身體的</w:t>
      </w:r>
      <w:r>
        <w:rPr>
          <w:rFonts w:ascii="微软雅黑" w:hAnsi="微软雅黑" w:eastAsia="微软雅黑"/>
          <w:b w:val="0"/>
          <w:sz w:val="32"/>
        </w:rPr>
        <w:t>某一個地方深層在冷痛，但是當我們直接對著痛處去灸的時候，就是灸不進去，會出現</w:t>
      </w:r>
      <w:r>
        <w:rPr>
          <w:rFonts w:ascii="微软雅黑" w:hAnsi="微软雅黑" w:eastAsia="微软雅黑"/>
          <w:b w:val="0"/>
          <w:sz w:val="32"/>
        </w:rPr>
        <w:t>表皮烤得熱乎乎的，但裡面還是在冰、還是在痛，還是一個冰疙瘩。那這種情況如果灸</w:t>
      </w:r>
      <w:r>
        <w:rPr>
          <w:rFonts w:ascii="微软雅黑" w:hAnsi="微软雅黑" w:eastAsia="微软雅黑"/>
          <w:b w:val="0"/>
          <w:sz w:val="32"/>
        </w:rPr>
        <w:t>得不好，就可能出現外熱裡涼的問題。那如果遇到了我們裡邊有寒，同時肌肉又比較豐</w:t>
      </w:r>
      <w:r>
        <w:rPr>
          <w:rFonts w:ascii="微软雅黑" w:hAnsi="微软雅黑" w:eastAsia="微软雅黑"/>
          <w:b w:val="0"/>
          <w:sz w:val="32"/>
        </w:rPr>
        <w:t>厚的情況，就比較難處理了。那麼比較理想的方法是</w:t>
      </w:r>
      <w:r>
        <w:rPr>
          <w:rFonts w:ascii="微软雅黑" w:hAnsi="微软雅黑" w:eastAsia="微软雅黑"/>
          <w:b/>
          <w:sz w:val="32"/>
        </w:rPr>
        <w:t>灸別處，讓熱從深部傳過去，曲線</w:t>
      </w:r>
      <w:r>
        <w:rPr>
          <w:rFonts w:ascii="微软雅黑" w:hAnsi="微软雅黑" w:eastAsia="微软雅黑"/>
          <w:b/>
          <w:sz w:val="32"/>
        </w:rPr>
        <w:t>救國</w:t>
      </w:r>
      <w:r>
        <w:rPr>
          <w:rFonts w:ascii="微软雅黑" w:hAnsi="微软雅黑" w:eastAsia="微软雅黑"/>
          <w:b w:val="0"/>
          <w:sz w:val="32"/>
        </w:rPr>
        <w:t>。但是灸的時候往往難以找到那個剛好相通的“檢修口”，而現代人往往身心問題</w:t>
      </w:r>
      <w:r>
        <w:rPr>
          <w:rFonts w:ascii="微软雅黑" w:hAnsi="微软雅黑" w:eastAsia="微软雅黑"/>
          <w:b w:val="0"/>
          <w:sz w:val="32"/>
        </w:rPr>
        <w:t>又比較多，我們在遠處灸的時候，能量可能跑到另外更需要它的地方去，而不是到我們</w:t>
      </w:r>
      <w:r>
        <w:rPr>
          <w:rFonts w:ascii="微软雅黑" w:hAnsi="微软雅黑" w:eastAsia="微软雅黑"/>
          <w:b w:val="0"/>
          <w:sz w:val="32"/>
        </w:rPr>
        <w:t>想讓它到的那個地方。這是給大家補充的一點艾灸時候遇到的一些問題。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那麼我們再回到膝蓋風濕熱痹的這種情況。針對這種情況，如果是開藥方治療的話，</w:t>
      </w:r>
      <w:r>
        <w:rPr>
          <w:rFonts w:ascii="微软雅黑" w:hAnsi="微软雅黑" w:eastAsia="微软雅黑"/>
          <w:b w:val="0"/>
          <w:sz w:val="32"/>
        </w:rPr>
        <w:t>需要寒熱藥並用，以溫熱藥為主；如果針刺，要瀉實補虛相結合；艾灸，那我們就要想</w:t>
      </w:r>
      <w:r>
        <w:rPr>
          <w:rFonts w:ascii="微软雅黑" w:hAnsi="微软雅黑" w:eastAsia="微软雅黑"/>
          <w:b w:val="0"/>
          <w:sz w:val="32"/>
        </w:rPr>
        <w:t>方設法讓深部熱起來；那我們也可以做刮痧，來把表皮的熱透一透——這些都是可以做</w:t>
      </w:r>
      <w:r>
        <w:rPr>
          <w:rFonts w:ascii="微软雅黑" w:hAnsi="微软雅黑" w:eastAsia="微软雅黑"/>
          <w:b w:val="0"/>
          <w:sz w:val="32"/>
        </w:rPr>
        <w:t>的事情。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那麼具體治療膝蓋的病，可以選擇膝蓋附近的穴位就近來治療，比如說我們可以選</w:t>
      </w:r>
      <w:r>
        <w:rPr>
          <w:rFonts w:ascii="微软雅黑" w:hAnsi="微软雅黑" w:eastAsia="微软雅黑"/>
          <w:b/>
          <w:sz w:val="32"/>
        </w:rPr>
        <w:t>血海、梁丘</w:t>
      </w:r>
      <w:r>
        <w:rPr>
          <w:rFonts w:ascii="微软雅黑" w:hAnsi="微软雅黑" w:eastAsia="微软雅黑"/>
          <w:b w:val="0"/>
          <w:sz w:val="32"/>
        </w:rPr>
        <w:t>，一個是脾經的穴，一個是胃經的穴；我們還可以選</w:t>
      </w:r>
      <w:r>
        <w:rPr>
          <w:rFonts w:ascii="微软雅黑" w:hAnsi="微软雅黑" w:eastAsia="微软雅黑"/>
          <w:b/>
          <w:sz w:val="32"/>
        </w:rPr>
        <w:t>膝陽關</w:t>
      </w:r>
      <w:r>
        <w:rPr>
          <w:rFonts w:ascii="微软雅黑" w:hAnsi="微软雅黑" w:eastAsia="微软雅黑"/>
          <w:b w:val="0"/>
          <w:sz w:val="32"/>
        </w:rPr>
        <w:t>，膝陽關是膽經</w:t>
      </w:r>
      <w:r>
        <w:rPr>
          <w:rFonts w:ascii="微软雅黑" w:hAnsi="微软雅黑" w:eastAsia="微软雅黑"/>
          <w:b w:val="0"/>
          <w:sz w:val="32"/>
        </w:rPr>
        <w:t>的穴位，遠端我們可以選什麼穴呢？老師重點提到了膽經的</w:t>
      </w:r>
      <w:r>
        <w:rPr>
          <w:rFonts w:ascii="微软雅黑" w:hAnsi="微软雅黑" w:eastAsia="微软雅黑"/>
          <w:b/>
          <w:sz w:val="32"/>
        </w:rPr>
        <w:t>風市</w:t>
      </w:r>
      <w:r>
        <w:rPr>
          <w:rFonts w:ascii="微软雅黑" w:hAnsi="微软雅黑" w:eastAsia="微软雅黑"/>
          <w:b w:val="0"/>
          <w:sz w:val="32"/>
        </w:rPr>
        <w:t>和</w:t>
      </w:r>
      <w:r>
        <w:rPr>
          <w:rFonts w:ascii="微软雅黑" w:hAnsi="微软雅黑" w:eastAsia="微软雅黑"/>
          <w:b/>
          <w:sz w:val="32"/>
        </w:rPr>
        <w:t>中瀆</w:t>
      </w:r>
      <w:r>
        <w:rPr>
          <w:rFonts w:ascii="微软雅黑" w:hAnsi="微软雅黑" w:eastAsia="微软雅黑"/>
          <w:b w:val="0"/>
          <w:sz w:val="32"/>
        </w:rPr>
        <w:t>穴，它們都在大</w:t>
      </w:r>
      <w:r>
        <w:rPr>
          <w:rFonts w:ascii="微软雅黑" w:hAnsi="微软雅黑" w:eastAsia="微软雅黑"/>
          <w:b w:val="0"/>
          <w:sz w:val="32"/>
        </w:rPr>
        <w:t>腿上，能夠治療腿部的疾患。如果說氣到不了膝蓋，那我們在膝蓋下手可能也達不到治</w:t>
      </w:r>
      <w:r>
        <w:rPr>
          <w:rFonts w:ascii="微软雅黑" w:hAnsi="微软雅黑" w:eastAsia="微软雅黑"/>
          <w:b w:val="0"/>
          <w:sz w:val="32"/>
        </w:rPr>
        <w:t>療的目的，所以就可以配合疏通大腿的氣血。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那這兩個穴具體在哪兒呢？我們先找到大腿外側的</w:t>
      </w:r>
      <w:r>
        <w:rPr>
          <w:rFonts w:ascii="微软雅黑" w:hAnsi="微软雅黑" w:eastAsia="微软雅黑"/>
          <w:b/>
          <w:sz w:val="32"/>
        </w:rPr>
        <w:t>髂脛束</w:t>
      </w:r>
      <w:r>
        <w:rPr>
          <w:rFonts w:ascii="微软雅黑" w:hAnsi="微软雅黑" w:eastAsia="微软雅黑"/>
          <w:b w:val="0"/>
          <w:sz w:val="32"/>
        </w:rPr>
        <w:t>，這兩個穴都在髂脛束的</w:t>
      </w:r>
      <w:r>
        <w:rPr>
          <w:rFonts w:ascii="微软雅黑" w:hAnsi="微软雅黑" w:eastAsia="微软雅黑"/>
          <w:b w:val="0"/>
          <w:sz w:val="32"/>
        </w:rPr>
        <w:t>後緣。我們都知道大腿外側的骨度分寸，是從股骨大轉子的最高點到膕橫紋這一段，我</w:t>
      </w:r>
      <w:r>
        <w:rPr>
          <w:rFonts w:ascii="微软雅黑" w:hAnsi="微软雅黑" w:eastAsia="微软雅黑"/>
          <w:b w:val="0"/>
          <w:sz w:val="32"/>
        </w:rPr>
        <w:t>們定為19 寸。那麼</w:t>
      </w:r>
      <w:r>
        <w:rPr>
          <w:rFonts w:ascii="微软雅黑" w:hAnsi="微软雅黑" w:eastAsia="微软雅黑"/>
          <w:b/>
          <w:sz w:val="32"/>
        </w:rPr>
        <w:t>風市穴就在膕橫紋上7 寸的地方</w:t>
      </w:r>
      <w:r>
        <w:rPr>
          <w:rFonts w:ascii="微软雅黑" w:hAnsi="微软雅黑" w:eastAsia="微软雅黑"/>
          <w:b w:val="0"/>
          <w:sz w:val="32"/>
        </w:rPr>
        <w:t>，</w:t>
      </w:r>
      <w:r>
        <w:rPr>
          <w:rFonts w:ascii="微软雅黑" w:hAnsi="微软雅黑" w:eastAsia="微软雅黑"/>
          <w:b/>
          <w:sz w:val="32"/>
        </w:rPr>
        <w:t>中瀆穴在膕橫紋上5 寸的地方</w:t>
      </w:r>
      <w:r>
        <w:rPr>
          <w:rFonts w:ascii="微软雅黑" w:hAnsi="微软雅黑" w:eastAsia="微软雅黑"/>
          <w:b w:val="0"/>
          <w:sz w:val="32"/>
        </w:rPr>
        <w:t>，</w:t>
      </w:r>
      <w:r>
        <w:rPr>
          <w:rFonts w:ascii="微软雅黑" w:hAnsi="微软雅黑" w:eastAsia="微软雅黑"/>
          <w:b w:val="0"/>
          <w:sz w:val="32"/>
        </w:rPr>
        <w:t>這兩個穴都在髂脛束的後緣，是不是還比較清晰好找？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那麼風市穴它還是一個非常重要的診斷穴位，</w:t>
      </w:r>
      <w:r>
        <w:rPr>
          <w:rFonts w:ascii="微软雅黑" w:hAnsi="微软雅黑" w:eastAsia="微软雅黑"/>
          <w:b/>
          <w:sz w:val="32"/>
        </w:rPr>
        <w:t>有惡性腫瘤的患者往往在風市穴有硬</w:t>
      </w:r>
      <w:r>
        <w:rPr>
          <w:rFonts w:ascii="微软雅黑" w:hAnsi="微软雅黑" w:eastAsia="微软雅黑"/>
          <w:b/>
          <w:sz w:val="32"/>
        </w:rPr>
        <w:t>結、條索或比較劇烈的壓痛</w:t>
      </w:r>
      <w:r>
        <w:rPr>
          <w:rFonts w:ascii="微软雅黑" w:hAnsi="微软雅黑" w:eastAsia="微软雅黑"/>
          <w:b w:val="0"/>
          <w:sz w:val="32"/>
        </w:rPr>
        <w:t>。那麼徐老師給大家補充了這兩個穴位，那是不是膝蓋有問</w:t>
      </w:r>
      <w:r>
        <w:rPr>
          <w:rFonts w:ascii="微软雅黑" w:hAnsi="微软雅黑" w:eastAsia="微软雅黑"/>
          <w:b w:val="0"/>
          <w:sz w:val="32"/>
        </w:rPr>
        <w:t>題，如果我們往上捋，只能找膽經的這兩個穴位呢？當然不是。具體膝蓋有什麼問題，</w:t>
      </w:r>
      <w:r>
        <w:rPr>
          <w:rFonts w:ascii="微软雅黑" w:hAnsi="微软雅黑" w:eastAsia="微软雅黑"/>
          <w:b w:val="0"/>
          <w:sz w:val="32"/>
        </w:rPr>
        <w:t>我們還是需要診斷，需要去按壓揣摩。我們主要要判斷膝蓋的痛點在哪條筋，是哪條筋</w:t>
      </w:r>
      <w:r>
        <w:rPr>
          <w:rFonts w:ascii="微软雅黑" w:hAnsi="微软雅黑" w:eastAsia="微软雅黑"/>
          <w:b w:val="0"/>
          <w:sz w:val="32"/>
        </w:rPr>
        <w:t>的問題。如果是膽經的問題，我們選風市、中瀆就比較正確了；如果是胃經的問題，那</w:t>
      </w:r>
      <w:r>
        <w:rPr>
          <w:rFonts w:ascii="微软雅黑" w:hAnsi="微软雅黑" w:eastAsia="微软雅黑"/>
          <w:b w:val="0"/>
          <w:sz w:val="32"/>
        </w:rPr>
        <w:t>我們就要加上胃經的穴位；要是偏內側，就需要考慮一下是腎、肝、脾哪條經的問題，</w:t>
      </w:r>
      <w:r>
        <w:rPr>
          <w:rFonts w:ascii="微软雅黑" w:hAnsi="微软雅黑" w:eastAsia="微软雅黑"/>
          <w:b w:val="0"/>
          <w:sz w:val="32"/>
        </w:rPr>
        <w:t>有的放矢。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梁丘還有另外一個特別好的應用，是</w:t>
      </w:r>
      <w:r>
        <w:rPr>
          <w:rFonts w:ascii="微软雅黑" w:hAnsi="微软雅黑" w:eastAsia="微软雅黑"/>
          <w:b/>
          <w:sz w:val="32"/>
        </w:rPr>
        <w:t>治療急性的乳腺炎</w:t>
      </w:r>
      <w:r>
        <w:rPr>
          <w:rFonts w:ascii="微软雅黑" w:hAnsi="微软雅黑" w:eastAsia="微软雅黑"/>
          <w:b w:val="0"/>
          <w:sz w:val="32"/>
        </w:rPr>
        <w:t>。乳房歸胃管，它還歸心胞</w:t>
      </w:r>
      <w:r>
        <w:rPr>
          <w:rFonts w:ascii="微软雅黑" w:hAnsi="微软雅黑" w:eastAsia="微软雅黑"/>
          <w:b w:val="0"/>
          <w:sz w:val="32"/>
        </w:rPr>
        <w:t>和肝來管。那麼梁丘作為胃經的穴位，它能夠治療乳腺炎也是情理之中了。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徐老師在主課裡分享了乳癰的治療預防。怎麼預防？治療的時候分步驟：首先如果</w:t>
      </w:r>
      <w:r>
        <w:rPr>
          <w:rFonts w:ascii="微软雅黑" w:hAnsi="微软雅黑" w:eastAsia="微软雅黑"/>
          <w:b w:val="0"/>
          <w:sz w:val="32"/>
        </w:rPr>
        <w:t>乳房只是出現了紅、熱和疼，還沒有形成膿和破潰，那這個時候就趕緊</w:t>
      </w:r>
      <w:r>
        <w:rPr>
          <w:rFonts w:ascii="微软雅黑" w:hAnsi="微软雅黑" w:eastAsia="微软雅黑"/>
          <w:b/>
          <w:sz w:val="32"/>
        </w:rPr>
        <w:t>買芒硝的晶體裝</w:t>
      </w:r>
      <w:r>
        <w:rPr>
          <w:rFonts w:ascii="微软雅黑" w:hAnsi="微软雅黑" w:eastAsia="微软雅黑"/>
          <w:b/>
          <w:sz w:val="32"/>
        </w:rPr>
        <w:t>一個小紗布袋兒，然後去敷紅熱和疼的地方</w:t>
      </w:r>
      <w:r>
        <w:rPr>
          <w:rFonts w:ascii="微软雅黑" w:hAnsi="微软雅黑" w:eastAsia="微软雅黑"/>
          <w:b w:val="0"/>
          <w:sz w:val="32"/>
        </w:rPr>
        <w:t>，來消癰散結，讓它不要再形成膿了。如果</w:t>
      </w:r>
      <w:r>
        <w:rPr>
          <w:rFonts w:ascii="微软雅黑" w:hAnsi="微软雅黑" w:eastAsia="微软雅黑"/>
          <w:b w:val="0"/>
          <w:sz w:val="32"/>
        </w:rPr>
        <w:t>說現在已經蓄了膿，甚至有了破潰，我們要做的就是要去排膿，順勢而為，這時候我們</w:t>
      </w:r>
      <w:r>
        <w:rPr>
          <w:rFonts w:ascii="微软雅黑" w:hAnsi="微软雅黑" w:eastAsia="微软雅黑"/>
          <w:b w:val="0"/>
          <w:sz w:val="32"/>
        </w:rPr>
        <w:t>可以，比如說一次熬100 克蒲公英喝水，去清熱解毒排膿。如果效果不好的時候，還可</w:t>
      </w:r>
      <w:r>
        <w:rPr>
          <w:rFonts w:ascii="微软雅黑" w:hAnsi="微软雅黑" w:eastAsia="微软雅黑"/>
          <w:b w:val="0"/>
          <w:sz w:val="32"/>
        </w:rPr>
        <w:t>以再加上桔梗和皂刺去幫助往外排膿。當然針刺也可以，老師補充了</w:t>
      </w:r>
      <w:r>
        <w:rPr>
          <w:rFonts w:ascii="微软雅黑" w:hAnsi="微软雅黑" w:eastAsia="微软雅黑"/>
          <w:b/>
          <w:sz w:val="32"/>
        </w:rPr>
        <w:t>三個針刺治療乳腺</w:t>
      </w:r>
      <w:r>
        <w:rPr>
          <w:rFonts w:ascii="微软雅黑" w:hAnsi="微软雅黑" w:eastAsia="微软雅黑"/>
          <w:b/>
          <w:sz w:val="32"/>
        </w:rPr>
        <w:t>問題的特效穴</w:t>
      </w:r>
      <w:r>
        <w:rPr>
          <w:rFonts w:ascii="微软雅黑" w:hAnsi="微软雅黑" w:eastAsia="微软雅黑"/>
          <w:b w:val="0"/>
          <w:sz w:val="32"/>
        </w:rPr>
        <w:t>：一個就是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，一個就是小腸經的</w:t>
      </w:r>
      <w:r>
        <w:rPr>
          <w:rFonts w:ascii="微软雅黑" w:hAnsi="微软雅黑" w:eastAsia="微软雅黑"/>
          <w:b/>
          <w:sz w:val="32"/>
        </w:rPr>
        <w:t>天宗</w:t>
      </w:r>
      <w:r>
        <w:rPr>
          <w:rFonts w:ascii="微软雅黑" w:hAnsi="微软雅黑" w:eastAsia="微软雅黑"/>
          <w:b w:val="0"/>
          <w:sz w:val="32"/>
        </w:rPr>
        <w:t>穴，第三個就是小腸經的井穴</w:t>
      </w:r>
      <w:r>
        <w:rPr>
          <w:rFonts w:ascii="微软雅黑" w:hAnsi="微软雅黑" w:eastAsia="微软雅黑"/>
          <w:b/>
          <w:sz w:val="32"/>
        </w:rPr>
        <w:t>少</w:t>
      </w:r>
      <w:r>
        <w:rPr>
          <w:rFonts w:ascii="微软雅黑" w:hAnsi="微软雅黑" w:eastAsia="微软雅黑"/>
          <w:b/>
          <w:sz w:val="32"/>
        </w:rPr>
        <w:t>澤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現代社會乳腺問題發病率確實比較高，不僅女性會得——比如說乳腺癌這些比較重</w:t>
      </w:r>
      <w:r>
        <w:rPr>
          <w:rFonts w:ascii="微软雅黑" w:hAnsi="微软雅黑" w:eastAsia="微软雅黑"/>
          <w:b w:val="0"/>
          <w:sz w:val="32"/>
        </w:rPr>
        <w:t>的病，也有男性會得這種病。這種病很大的一個原因是情緒不良導致的。我們男同學也</w:t>
      </w:r>
      <w:r>
        <w:rPr>
          <w:rFonts w:ascii="微软雅黑" w:hAnsi="微软雅黑" w:eastAsia="微软雅黑"/>
          <w:b w:val="0"/>
          <w:sz w:val="32"/>
        </w:rPr>
        <w:t>好，女同學也好，一定要注意調節我們的情緒。一旦氣鬱，很容易在乳腺、子宮、卵巢</w:t>
      </w:r>
      <w:r>
        <w:rPr>
          <w:rFonts w:ascii="微软雅黑" w:hAnsi="微软雅黑" w:eastAsia="微软雅黑"/>
          <w:b w:val="0"/>
          <w:sz w:val="32"/>
        </w:rPr>
        <w:t>和甲狀腺產生鬱結。我們來總結一下樑丘的功能：</w:t>
      </w:r>
      <w:r>
        <w:rPr>
          <w:rFonts w:ascii="微软雅黑" w:hAnsi="微软雅黑" w:eastAsia="微软雅黑"/>
          <w:b/>
          <w:sz w:val="32"/>
        </w:rPr>
        <w:t>第一個它能夠治療急性的胃病，第二</w:t>
      </w:r>
      <w:r>
        <w:rPr>
          <w:rFonts w:ascii="微软雅黑" w:hAnsi="微软雅黑" w:eastAsia="微软雅黑"/>
          <w:b/>
          <w:sz w:val="32"/>
        </w:rPr>
        <w:t>個能夠治療膝蓋的問題，第三個擅長治療急性的乳腺炎或者其他的乳房問題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下一個穴位我們來看</w:t>
      </w:r>
      <w:r>
        <w:rPr>
          <w:rFonts w:ascii="微软雅黑" w:hAnsi="微软雅黑" w:eastAsia="微软雅黑"/>
          <w:b/>
          <w:sz w:val="32"/>
        </w:rPr>
        <w:t>犢鼻</w:t>
      </w:r>
      <w:r>
        <w:rPr>
          <w:rFonts w:ascii="微软雅黑" w:hAnsi="微软雅黑" w:eastAsia="微软雅黑"/>
          <w:b w:val="0"/>
          <w:sz w:val="32"/>
        </w:rPr>
        <w:t>。犢鼻也叫</w:t>
      </w:r>
      <w:r>
        <w:rPr>
          <w:rFonts w:ascii="微软雅黑" w:hAnsi="微软雅黑" w:eastAsia="微软雅黑"/>
          <w:b/>
          <w:sz w:val="32"/>
        </w:rPr>
        <w:t>外膝眼</w:t>
      </w:r>
      <w:r>
        <w:rPr>
          <w:rFonts w:ascii="微软雅黑" w:hAnsi="微软雅黑" w:eastAsia="微软雅黑"/>
          <w:b w:val="0"/>
          <w:sz w:val="32"/>
        </w:rPr>
        <w:t>，那麼內膝眼是跟它相對的穴位，這兩</w:t>
      </w:r>
      <w:r>
        <w:rPr>
          <w:rFonts w:ascii="微软雅黑" w:hAnsi="微软雅黑" w:eastAsia="微软雅黑"/>
          <w:b w:val="0"/>
          <w:sz w:val="32"/>
        </w:rPr>
        <w:t>個穴位合起來就非常像牛犢的鼻子。所以說古人命名的時候，這個穴位可能是在氣象上</w:t>
      </w:r>
      <w:r>
        <w:rPr>
          <w:rFonts w:ascii="微软雅黑" w:hAnsi="微软雅黑" w:eastAsia="微软雅黑"/>
          <w:b w:val="0"/>
          <w:sz w:val="32"/>
        </w:rPr>
        <w:t>跟名字非常的貼切，或者是在外形上跟這個名字非常的貼切。那麼犢鼻穴怎麼來取呢？</w:t>
      </w:r>
      <w:r>
        <w:rPr>
          <w:rFonts w:ascii="微软雅黑" w:hAnsi="微软雅黑" w:eastAsia="微软雅黑"/>
          <w:b w:val="0"/>
          <w:sz w:val="32"/>
        </w:rPr>
        <w:t>我建議同學們</w:t>
      </w:r>
      <w:r>
        <w:rPr>
          <w:rFonts w:ascii="微软雅黑" w:hAnsi="微软雅黑" w:eastAsia="微软雅黑"/>
          <w:b/>
          <w:sz w:val="32"/>
        </w:rPr>
        <w:t>屈膝45 度來取是最方便的</w:t>
      </w:r>
      <w:r>
        <w:rPr>
          <w:rFonts w:ascii="微软雅黑" w:hAnsi="微软雅黑" w:eastAsia="微软雅黑"/>
          <w:b w:val="0"/>
          <w:sz w:val="32"/>
        </w:rPr>
        <w:t>。那麼犢鼻就在髕韌帶外側那個凹陷中。主課</w:t>
      </w:r>
      <w:r>
        <w:rPr>
          <w:rFonts w:ascii="微软雅黑" w:hAnsi="微软雅黑" w:eastAsia="微软雅黑"/>
          <w:b w:val="0"/>
          <w:sz w:val="32"/>
        </w:rPr>
        <w:t>上徐老師講的確實在屈膝45 度的時候，這個穴位大約是在髕骨一半的地方。但是因為</w:t>
      </w:r>
      <w:r>
        <w:rPr>
          <w:rFonts w:ascii="微软雅黑" w:hAnsi="微软雅黑" w:eastAsia="微软雅黑"/>
          <w:b w:val="0"/>
          <w:sz w:val="32"/>
        </w:rPr>
        <w:t>實際取穴的時候，我們找髕骨不是那麼容易找，所以索性我們放棄這個定位方法，直接</w:t>
      </w:r>
      <w:r>
        <w:rPr>
          <w:rFonts w:ascii="微软雅黑" w:hAnsi="微软雅黑" w:eastAsia="微软雅黑"/>
          <w:b w:val="0"/>
          <w:sz w:val="32"/>
        </w:rPr>
        <w:t>屈膝45 度找到髕韌帶，然後在它外側的凹陷中就是犢鼻穴了。那麼犢鼻穴的位置，基</w:t>
      </w:r>
      <w:r>
        <w:rPr>
          <w:rFonts w:ascii="微软雅黑" w:hAnsi="微软雅黑" w:eastAsia="微软雅黑"/>
          <w:b w:val="0"/>
          <w:sz w:val="32"/>
        </w:rPr>
        <w:t>本上它是平膕橫紋的。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下面一個穴就是非常有名的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了。我們在複習五輸穴的時候，專門講過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/>
          <w:sz w:val="32"/>
        </w:rPr>
        <w:t>是胃經的合穴</w:t>
      </w:r>
      <w:r>
        <w:rPr>
          <w:rFonts w:ascii="微软雅黑" w:hAnsi="微软雅黑" w:eastAsia="微软雅黑"/>
          <w:b w:val="0"/>
          <w:sz w:val="32"/>
        </w:rPr>
        <w:t>，這裡的氣一般是比較充足的，因為足陽明本身它是多氣多血的一條經，</w:t>
      </w:r>
      <w:r>
        <w:rPr>
          <w:rFonts w:ascii="微软雅黑" w:hAnsi="微软雅黑" w:eastAsia="微软雅黑"/>
          <w:b w:val="0"/>
          <w:sz w:val="32"/>
        </w:rPr>
        <w:t>那作為它的合穴，氣應該很足了。如果這個本應氣很足的穴位，氣都不足了的話，那說</w:t>
      </w:r>
      <w:r>
        <w:rPr>
          <w:rFonts w:ascii="微软雅黑" w:hAnsi="微软雅黑" w:eastAsia="微软雅黑"/>
          <w:b w:val="0"/>
          <w:sz w:val="32"/>
        </w:rPr>
        <w:t>明這個人的胃氣有點太弱了，或者有可能是上面太過淤堵，有一個明顯的表現就是膝蓋</w:t>
      </w:r>
      <w:r>
        <w:rPr>
          <w:rFonts w:ascii="微软雅黑" w:hAnsi="微软雅黑" w:eastAsia="微软雅黑"/>
          <w:b w:val="0"/>
          <w:sz w:val="32"/>
        </w:rPr>
        <w:t>涼、小腿涼。遇到這種情況，在治療的時候，我們可以按照老師說的</w:t>
      </w:r>
      <w:r>
        <w:rPr>
          <w:rFonts w:ascii="微软雅黑" w:hAnsi="微软雅黑" w:eastAsia="微软雅黑"/>
          <w:b/>
          <w:sz w:val="32"/>
        </w:rPr>
        <w:t>先去做導引，把氣</w:t>
      </w:r>
      <w:r>
        <w:rPr>
          <w:rFonts w:ascii="微软雅黑" w:hAnsi="微软雅黑" w:eastAsia="微软雅黑"/>
          <w:b/>
          <w:sz w:val="32"/>
        </w:rPr>
        <w:t>引過來再做治療</w:t>
      </w:r>
      <w:r>
        <w:rPr>
          <w:rFonts w:ascii="微软雅黑" w:hAnsi="微软雅黑" w:eastAsia="微软雅黑"/>
          <w:b w:val="0"/>
          <w:sz w:val="32"/>
        </w:rPr>
        <w:t>。或者說我們沒有做導引，我們直接去針刺了，那刺上之後，不能心急，</w:t>
      </w:r>
      <w:r>
        <w:rPr>
          <w:rFonts w:ascii="微软雅黑" w:hAnsi="微软雅黑" w:eastAsia="微软雅黑"/>
          <w:b w:val="0"/>
          <w:sz w:val="32"/>
        </w:rPr>
        <w:t>不能直接去做補瀉手法。我們可以等一等，等氣過來——因為氣弱的時候，他得氣可能</w:t>
      </w:r>
      <w:r>
        <w:rPr>
          <w:rFonts w:ascii="微软雅黑" w:hAnsi="微软雅黑" w:eastAsia="微软雅黑"/>
          <w:b w:val="0"/>
          <w:sz w:val="32"/>
        </w:rPr>
        <w:t>會慢一些，並不是說氣弱的就一定不會得氣。那我們候氣，等氣來了再行補瀉，效果才</w:t>
      </w:r>
      <w:r>
        <w:rPr>
          <w:rFonts w:ascii="微软雅黑" w:hAnsi="微软雅黑" w:eastAsia="微软雅黑"/>
          <w:b w:val="0"/>
          <w:sz w:val="32"/>
        </w:rPr>
        <w:t>會好。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合穴主要治實證</w:t>
      </w:r>
      <w:r>
        <w:rPr>
          <w:rFonts w:ascii="微软雅黑" w:hAnsi="微软雅黑" w:eastAsia="微软雅黑"/>
          <w:b w:val="0"/>
          <w:sz w:val="32"/>
        </w:rPr>
        <w:t>，包括實熱和實寒。那麼這種“實”，我們之前也講過，它既可以</w:t>
      </w:r>
      <w:r>
        <w:rPr>
          <w:rFonts w:ascii="微软雅黑" w:hAnsi="微软雅黑" w:eastAsia="微软雅黑"/>
          <w:b w:val="0"/>
          <w:sz w:val="32"/>
        </w:rPr>
        <w:t>是指胃這個袋子裡邊容納的東西太多了，有了食積，或者是胃壁裡邊滲透了陰寒的痰濁，</w:t>
      </w:r>
      <w:r>
        <w:rPr>
          <w:rFonts w:ascii="微软雅黑" w:hAnsi="微软雅黑" w:eastAsia="微软雅黑"/>
          <w:b w:val="0"/>
          <w:sz w:val="32"/>
        </w:rPr>
        <w:t>或者是瘀血，當然也可能是熱毒。那遇到這種實證，都可以在足三裡去做處理。那麼</w:t>
      </w:r>
      <w:r>
        <w:rPr>
          <w:rFonts w:ascii="微软雅黑" w:hAnsi="微软雅黑" w:eastAsia="微软雅黑"/>
          <w:b/>
          <w:sz w:val="32"/>
        </w:rPr>
        <w:t>足</w:t>
      </w:r>
      <w:r>
        <w:rPr>
          <w:rFonts w:ascii="微软雅黑" w:hAnsi="微软雅黑" w:eastAsia="微软雅黑"/>
          <w:b/>
          <w:sz w:val="32"/>
        </w:rPr>
        <w:t>三裡也可以用於虛證</w:t>
      </w:r>
      <w:r>
        <w:rPr>
          <w:rFonts w:ascii="微软雅黑" w:hAnsi="微软雅黑" w:eastAsia="微软雅黑"/>
          <w:b w:val="0"/>
          <w:sz w:val="32"/>
        </w:rPr>
        <w:t>——用於虛證的時候，針刺就要用補法，或者我們直接在足三裡去</w:t>
      </w:r>
      <w:r>
        <w:rPr>
          <w:rFonts w:ascii="微软雅黑" w:hAnsi="微软雅黑" w:eastAsia="微软雅黑"/>
          <w:b w:val="0"/>
          <w:sz w:val="32"/>
        </w:rPr>
        <w:t>做艾灸。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足三裡還是一個非常重要的診斷穴位</w:t>
      </w:r>
      <w:r>
        <w:rPr>
          <w:rFonts w:ascii="微软雅黑" w:hAnsi="微软雅黑" w:eastAsia="微软雅黑"/>
          <w:b w:val="0"/>
          <w:sz w:val="32"/>
        </w:rPr>
        <w:t>。正常的足三裡是一個有彈性的部位，如果我</w:t>
      </w:r>
      <w:r>
        <w:rPr>
          <w:rFonts w:ascii="微软雅黑" w:hAnsi="微软雅黑" w:eastAsia="微软雅黑"/>
          <w:b w:val="0"/>
          <w:sz w:val="32"/>
        </w:rPr>
        <w:t>們摸到足三裡那兒有結、有條索，那對應著這個人的胃就可能有淤結或者痰濁。當我們</w:t>
      </w:r>
      <w:r>
        <w:rPr>
          <w:rFonts w:ascii="微软雅黑" w:hAnsi="微软雅黑" w:eastAsia="微软雅黑"/>
          <w:b w:val="0"/>
          <w:sz w:val="32"/>
        </w:rPr>
        <w:t>把足三裡的這種結給它紮開的時候，相應的，他的胃也會緩解很多。有時候在足三裡一</w:t>
      </w:r>
      <w:r>
        <w:rPr>
          <w:rFonts w:ascii="微软雅黑" w:hAnsi="微软雅黑" w:eastAsia="微软雅黑"/>
          <w:b w:val="0"/>
          <w:sz w:val="32"/>
        </w:rPr>
        <w:t>帶，我們還能夠看到一些血絲和青筋，這代表著他的胃一定也是有瘀血的。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下面我們來看足三裡的主治：</w:t>
      </w:r>
      <w:r>
        <w:rPr>
          <w:rFonts w:ascii="微软雅黑" w:hAnsi="微软雅黑" w:eastAsia="微软雅黑"/>
          <w:b/>
          <w:sz w:val="32"/>
        </w:rPr>
        <w:t>第一，足三裡可以治療胃病</w:t>
      </w:r>
      <w:r>
        <w:rPr>
          <w:rFonts w:ascii="微软雅黑" w:hAnsi="微软雅黑" w:eastAsia="微软雅黑"/>
          <w:b w:val="0"/>
          <w:sz w:val="32"/>
        </w:rPr>
        <w:t>，它是胃的合穴，比如說胃痛、嘔吐、打嗝、腹脹、腹</w:t>
      </w:r>
      <w:r>
        <w:rPr>
          <w:rFonts w:ascii="微软雅黑" w:hAnsi="微软雅黑" w:eastAsia="微软雅黑"/>
          <w:b w:val="0"/>
          <w:sz w:val="32"/>
        </w:rPr>
        <w:t>瀉、痢疾、便秘等等。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第二，它可以就近治療下肢的問題</w:t>
      </w:r>
      <w:r>
        <w:rPr>
          <w:rFonts w:ascii="微软雅黑" w:hAnsi="微软雅黑" w:eastAsia="微软雅黑"/>
          <w:b w:val="0"/>
          <w:sz w:val="32"/>
        </w:rPr>
        <w:t>。如果是氣能夠過膝蓋，那足三裡是必紮的。徐</w:t>
      </w:r>
      <w:r>
        <w:rPr>
          <w:rFonts w:ascii="微软雅黑" w:hAnsi="微软雅黑" w:eastAsia="微软雅黑"/>
          <w:b w:val="0"/>
          <w:sz w:val="32"/>
        </w:rPr>
        <w:t>老師在主課裡講到這兒的時候，他分了一下下肢的問題：如果是“痿證”，它是一個虛</w:t>
      </w:r>
      <w:r>
        <w:rPr>
          <w:rFonts w:ascii="微软雅黑" w:hAnsi="微软雅黑" w:eastAsia="微软雅黑"/>
          <w:b w:val="0"/>
          <w:sz w:val="32"/>
        </w:rPr>
        <w:t>症，沒有力氣，腿沒有力量，這種情況要以補為主，可以多灸；如果是“痹症”，它是</w:t>
      </w:r>
      <w:r>
        <w:rPr>
          <w:rFonts w:ascii="微软雅黑" w:hAnsi="微软雅黑" w:eastAsia="微软雅黑"/>
          <w:b w:val="0"/>
          <w:sz w:val="32"/>
        </w:rPr>
        <w:t>一個實證，它是有了不該有的東西，導致了下肢的不通暢，這種情況就需要以瀉為主，</w:t>
      </w:r>
      <w:r>
        <w:rPr>
          <w:rFonts w:ascii="微软雅黑" w:hAnsi="微软雅黑" w:eastAsia="微软雅黑"/>
          <w:b w:val="0"/>
          <w:sz w:val="32"/>
        </w:rPr>
        <w:t>可以多用針刺的方法。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第三，足三裡可以治療癲狂等神志病</w:t>
      </w:r>
      <w:r>
        <w:rPr>
          <w:rFonts w:ascii="微软雅黑" w:hAnsi="微软雅黑" w:eastAsia="微软雅黑"/>
          <w:b w:val="0"/>
          <w:sz w:val="32"/>
        </w:rPr>
        <w:t>。我們再重複一次，胃經的經別是通心的，所</w:t>
      </w:r>
      <w:r>
        <w:rPr>
          <w:rFonts w:ascii="微软雅黑" w:hAnsi="微软雅黑" w:eastAsia="微软雅黑"/>
          <w:b w:val="0"/>
          <w:sz w:val="32"/>
        </w:rPr>
        <w:t>以它的合穴能調神志也是情理之中了。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第四，足三裡可以治療乳癰、腸癰等外科疾患</w:t>
      </w:r>
      <w:r>
        <w:rPr>
          <w:rFonts w:ascii="微软雅黑" w:hAnsi="微软雅黑" w:eastAsia="微软雅黑"/>
          <w:b w:val="0"/>
          <w:sz w:val="32"/>
        </w:rPr>
        <w:t>。那麼更為精確的選穴應該是這樣：</w:t>
      </w:r>
      <w:r>
        <w:rPr>
          <w:rFonts w:ascii="微软雅黑" w:hAnsi="微软雅黑" w:eastAsia="微软雅黑"/>
          <w:b w:val="0"/>
          <w:sz w:val="32"/>
        </w:rPr>
        <w:t>乳癰我們去找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，腸癰我們去找</w:t>
      </w:r>
      <w:r>
        <w:rPr>
          <w:rFonts w:ascii="微软雅黑" w:hAnsi="微软雅黑" w:eastAsia="微软雅黑"/>
          <w:b/>
          <w:sz w:val="32"/>
        </w:rPr>
        <w:t>上巨虛</w:t>
      </w:r>
      <w:r>
        <w:rPr>
          <w:rFonts w:ascii="微软雅黑" w:hAnsi="微软雅黑" w:eastAsia="微软雅黑"/>
          <w:b w:val="0"/>
          <w:sz w:val="32"/>
        </w:rPr>
        <w:t>，如果是單純的胃病找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第五，足三裡可以治療虛勞諸症，它是一個強壯保健的要穴，艾灸的效果是比較好</w:t>
      </w:r>
      <w:r>
        <w:rPr>
          <w:rFonts w:ascii="微软雅黑" w:hAnsi="微软雅黑" w:eastAsia="微软雅黑"/>
          <w:b/>
          <w:sz w:val="32"/>
        </w:rPr>
        <w:t>的</w:t>
      </w:r>
      <w:r>
        <w:rPr>
          <w:rFonts w:ascii="微软雅黑" w:hAnsi="微软雅黑" w:eastAsia="微软雅黑"/>
          <w:b w:val="0"/>
          <w:sz w:val="32"/>
        </w:rPr>
        <w:t>。我想這一點功能大家是非常熟悉了。這裡需要提醒同學們注意的是：</w:t>
      </w:r>
      <w:r>
        <w:rPr>
          <w:rFonts w:ascii="微软雅黑" w:hAnsi="微软雅黑" w:eastAsia="微软雅黑"/>
          <w:b/>
          <w:sz w:val="32"/>
        </w:rPr>
        <w:t>凡是虛勞的人，</w:t>
      </w:r>
      <w:r>
        <w:rPr>
          <w:rFonts w:ascii="微软雅黑" w:hAnsi="微软雅黑" w:eastAsia="微软雅黑"/>
          <w:b/>
          <w:sz w:val="32"/>
        </w:rPr>
        <w:t>艾灸會更容易上火</w:t>
      </w:r>
      <w:r>
        <w:rPr>
          <w:rFonts w:ascii="微软雅黑" w:hAnsi="微软雅黑" w:eastAsia="微软雅黑"/>
          <w:b w:val="0"/>
          <w:sz w:val="32"/>
        </w:rPr>
        <w:t>。所以我們可以看情況，儘量從下邊灸起，等這個患者逐步強壯起來</w:t>
      </w:r>
      <w:r>
        <w:rPr>
          <w:rFonts w:ascii="微软雅黑" w:hAnsi="微软雅黑" w:eastAsia="微软雅黑"/>
          <w:b w:val="0"/>
          <w:sz w:val="32"/>
        </w:rPr>
        <w:t>之後，我們可以逐漸往上嘗試著去灸軀幹。同時要注意，</w:t>
      </w:r>
      <w:r>
        <w:rPr>
          <w:rFonts w:ascii="微软雅黑" w:hAnsi="微软雅黑" w:eastAsia="微软雅黑"/>
          <w:b/>
          <w:sz w:val="32"/>
        </w:rPr>
        <w:t>越是虛勞的人，越要注意用細</w:t>
      </w:r>
      <w:r>
        <w:rPr>
          <w:rFonts w:ascii="微软雅黑" w:hAnsi="微软雅黑" w:eastAsia="微软雅黑"/>
          <w:b/>
          <w:sz w:val="32"/>
        </w:rPr>
        <w:t>艾條，同時灸的時間不能過長</w:t>
      </w:r>
      <w:r>
        <w:rPr>
          <w:rFonts w:ascii="微软雅黑" w:hAnsi="微软雅黑" w:eastAsia="微软雅黑"/>
          <w:b w:val="0"/>
          <w:sz w:val="32"/>
        </w:rPr>
        <w:t>。虛勞的人就像一根很細的線，我們在這根線上稍微加掛</w:t>
      </w:r>
      <w:r>
        <w:rPr>
          <w:rFonts w:ascii="微软雅黑" w:hAnsi="微软雅黑" w:eastAsia="微软雅黑"/>
          <w:b w:val="0"/>
          <w:sz w:val="32"/>
        </w:rPr>
        <w:t>一點重物，可能它的平衡就打破了，繩子可能就斷了；如果是一個粗壯的繩子，你灸多</w:t>
      </w:r>
      <w:r>
        <w:rPr>
          <w:rFonts w:ascii="微软雅黑" w:hAnsi="微软雅黑" w:eastAsia="微软雅黑"/>
          <w:b w:val="0"/>
          <w:sz w:val="32"/>
        </w:rPr>
        <w:t>灸少，它的適應範圍很寬，就不容易出問題。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學了無為灸之後，比較容易犯的一個錯誤就是</w:t>
      </w:r>
      <w:r>
        <w:rPr>
          <w:rFonts w:ascii="微软雅黑" w:hAnsi="微软雅黑" w:eastAsia="微软雅黑"/>
          <w:b/>
          <w:sz w:val="32"/>
        </w:rPr>
        <w:t>過量</w:t>
      </w:r>
      <w:r>
        <w:rPr>
          <w:rFonts w:ascii="微软雅黑" w:hAnsi="微软雅黑" w:eastAsia="微软雅黑"/>
          <w:b w:val="0"/>
          <w:sz w:val="32"/>
        </w:rPr>
        <w:t>。我們往往認為這個灸法非常好，</w:t>
      </w:r>
      <w:r>
        <w:rPr>
          <w:rFonts w:ascii="微软雅黑" w:hAnsi="微软雅黑" w:eastAsia="微软雅黑"/>
          <w:b w:val="0"/>
          <w:sz w:val="32"/>
        </w:rPr>
        <w:t>而現代人大多都非常需要能量，所以我們見到各種患者都會很熱情地去灸。那如果遇到</w:t>
      </w:r>
      <w:r>
        <w:rPr>
          <w:rFonts w:ascii="微软雅黑" w:hAnsi="微软雅黑" w:eastAsia="微软雅黑"/>
          <w:b w:val="0"/>
          <w:sz w:val="32"/>
        </w:rPr>
        <w:t>虛勞的患者，我們仍然用粗艾條一灸2 個小時，這樣就有可能會出問題——這就是經驗</w:t>
      </w:r>
      <w:r>
        <w:rPr>
          <w:rFonts w:ascii="微软雅黑" w:hAnsi="微软雅黑" w:eastAsia="微软雅黑"/>
          <w:b w:val="0"/>
          <w:sz w:val="32"/>
        </w:rPr>
        <w:t>之談，給同學們分享。我們來小結一下：</w:t>
      </w:r>
      <w:r>
        <w:rPr>
          <w:rFonts w:ascii="微软雅黑" w:hAnsi="微软雅黑" w:eastAsia="微软雅黑"/>
          <w:b/>
          <w:sz w:val="32"/>
        </w:rPr>
        <w:t>足三裡可以治療胃病，可以治療神志病，可以</w:t>
      </w:r>
      <w:r>
        <w:rPr>
          <w:rFonts w:ascii="微软雅黑" w:hAnsi="微软雅黑" w:eastAsia="微软雅黑"/>
          <w:b/>
          <w:sz w:val="32"/>
        </w:rPr>
        <w:t>治療下肢病，乳癰、腸癰也可以，它還可以治療虛勞諸症</w:t>
      </w:r>
      <w:r>
        <w:rPr>
          <w:rFonts w:ascii="微软雅黑" w:hAnsi="微软雅黑" w:eastAsia="微软雅黑"/>
          <w:b w:val="0"/>
          <w:sz w:val="32"/>
        </w:rPr>
        <w:t>——這就是足三裡。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最後再跟同學們分享一個小觀點：很多人為了保健，在自己身上灸出很多灸疤，我</w:t>
      </w:r>
      <w:r>
        <w:rPr>
          <w:rFonts w:ascii="微软雅黑" w:hAnsi="微软雅黑" w:eastAsia="微软雅黑"/>
          <w:b w:val="0"/>
          <w:sz w:val="32"/>
        </w:rPr>
        <w:t>覺得這樣就是有些過了。我自己在足三裡、外關和關元也都做過直接灸，留下了灸疤。</w:t>
      </w:r>
      <w:r>
        <w:rPr>
          <w:rFonts w:ascii="微软雅黑" w:hAnsi="微软雅黑" w:eastAsia="微软雅黑"/>
          <w:b w:val="0"/>
          <w:sz w:val="32"/>
        </w:rPr>
        <w:t>那時候還不懂中醫，認為“越疼效果越好”，想要健康怎麼能不付出一些代價呢？殊不</w:t>
      </w:r>
      <w:r>
        <w:rPr>
          <w:rFonts w:ascii="微软雅黑" w:hAnsi="微软雅黑" w:eastAsia="微软雅黑"/>
          <w:b w:val="0"/>
          <w:sz w:val="32"/>
        </w:rPr>
        <w:t>知</w:t>
      </w:r>
      <w:r>
        <w:rPr>
          <w:rFonts w:ascii="微软雅黑" w:hAnsi="微软雅黑" w:eastAsia="微软雅黑"/>
          <w:b/>
          <w:sz w:val="32"/>
        </w:rPr>
        <w:t>人一旦疼了或者是受了涼，受到一些不良的刺激，就會自我保護，關門閉戶，減少或</w:t>
      </w:r>
      <w:r>
        <w:rPr>
          <w:rFonts w:ascii="微软雅黑" w:hAnsi="微软雅黑" w:eastAsia="微软雅黑"/>
          <w:b/>
          <w:sz w:val="32"/>
        </w:rPr>
        <w:t>者拒絕跟外界的交流，這樣能量反而會進不去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有同學說了：“我化膿灸之後效果很好。”但是同學們可以想一想，我們灸出膿來，</w:t>
      </w:r>
      <w:r>
        <w:rPr>
          <w:rFonts w:ascii="微软雅黑" w:hAnsi="微软雅黑" w:eastAsia="微软雅黑"/>
          <w:b w:val="0"/>
          <w:sz w:val="32"/>
        </w:rPr>
        <w:t>那個部位整天淌水兒，那時候發揮作用的其實不是艾灸這種持續性的外力刺激。其實你</w:t>
      </w:r>
      <w:r>
        <w:rPr>
          <w:rFonts w:ascii="微软雅黑" w:hAnsi="微软雅黑" w:eastAsia="微软雅黑"/>
          <w:b w:val="0"/>
          <w:sz w:val="32"/>
        </w:rPr>
        <w:t>不用把自己搞得這麼慘烈，我們通過一些埋線這些方法，其實也能達到同樣的效果。所</w:t>
      </w:r>
      <w:r>
        <w:rPr>
          <w:rFonts w:ascii="微软雅黑" w:hAnsi="微软雅黑" w:eastAsia="微软雅黑"/>
          <w:b w:val="0"/>
          <w:sz w:val="32"/>
        </w:rPr>
        <w:t>以送同學們一句話：</w:t>
      </w:r>
      <w:r>
        <w:rPr>
          <w:rFonts w:ascii="微软雅黑" w:hAnsi="微软雅黑" w:eastAsia="微软雅黑"/>
          <w:b/>
          <w:sz w:val="32"/>
        </w:rPr>
        <w:t>越是高級的治療方法，它會讓你覺得越舒服</w:t>
      </w:r>
      <w:r>
        <w:rPr>
          <w:rFonts w:ascii="微软雅黑" w:hAnsi="微软雅黑" w:eastAsia="微软雅黑"/>
          <w:b w:val="0"/>
          <w:sz w:val="32"/>
        </w:rPr>
        <w:t>——舒舒服服地就把問</w:t>
      </w:r>
      <w:r>
        <w:rPr>
          <w:rFonts w:ascii="微软雅黑" w:hAnsi="微软雅黑" w:eastAsia="微软雅黑"/>
          <w:b w:val="0"/>
          <w:sz w:val="32"/>
        </w:rPr>
        <w:t>題解決了。穴位相關的複習我們就到這裡。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輔導答疑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“跟過去的時代相比，女性有了更多的機會去學習，有了比較平等的機會去展示</w:t>
      </w:r>
      <w:r>
        <w:rPr>
          <w:rFonts w:ascii="微软雅黑" w:hAnsi="微软雅黑" w:eastAsia="微软雅黑"/>
          <w:b/>
          <w:sz w:val="32"/>
        </w:rPr>
        <w:t>自己。女性身上特有的非常寶貴的那些特質，我們各位女同學要好好地利用起來。”—</w:t>
      </w:r>
      <w:r>
        <w:rPr>
          <w:rFonts w:ascii="微软雅黑" w:hAnsi="微软雅黑" w:eastAsia="微软雅黑"/>
          <w:b/>
          <w:sz w:val="32"/>
        </w:rPr>
        <w:t>—我的問題是：女性身上特有非常寶貴的特質是什麼呢？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當時之所以會在課上給同學們做這樣的分享，是我們講到</w:t>
      </w:r>
      <w:r>
        <w:rPr>
          <w:rFonts w:ascii="微软雅黑" w:hAnsi="微软雅黑" w:eastAsia="微软雅黑"/>
          <w:b/>
          <w:sz w:val="32"/>
        </w:rPr>
        <w:t>羅有明</w:t>
      </w:r>
      <w:r>
        <w:rPr>
          <w:rFonts w:ascii="微软雅黑" w:hAnsi="微软雅黑" w:eastAsia="微软雅黑"/>
          <w:b w:val="0"/>
          <w:sz w:val="32"/>
        </w:rPr>
        <w:t>，也就是鼎鼎</w:t>
      </w:r>
      <w:r>
        <w:rPr>
          <w:rFonts w:ascii="微软雅黑" w:hAnsi="微软雅黑" w:eastAsia="微软雅黑"/>
          <w:b w:val="0"/>
          <w:sz w:val="32"/>
        </w:rPr>
        <w:t>大名的“雙橋老太太”，她有一雙接骨的神手，老太太她傾向于招收女生的徒弟。講到</w:t>
      </w:r>
      <w:r>
        <w:rPr>
          <w:rFonts w:ascii="微软雅黑" w:hAnsi="微软雅黑" w:eastAsia="微软雅黑"/>
          <w:b w:val="0"/>
          <w:sz w:val="32"/>
        </w:rPr>
        <w:t>這裡就有感而發，跟同學們做了前面說的這一段分享。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其實女性身上區別於男性的特質是很多的，但是我認為最可貴的一個特質是</w:t>
      </w:r>
      <w:r>
        <w:rPr>
          <w:rFonts w:ascii="微软雅黑" w:hAnsi="微软雅黑" w:eastAsia="微软雅黑"/>
          <w:b/>
          <w:sz w:val="32"/>
        </w:rPr>
        <w:t>女性更</w:t>
      </w:r>
      <w:r>
        <w:rPr>
          <w:rFonts w:ascii="微软雅黑" w:hAnsi="微软雅黑" w:eastAsia="微软雅黑"/>
          <w:b/>
          <w:sz w:val="32"/>
        </w:rPr>
        <w:t>偏右腦的思維方式</w:t>
      </w:r>
      <w:r>
        <w:rPr>
          <w:rFonts w:ascii="微软雅黑" w:hAnsi="微软雅黑" w:eastAsia="微软雅黑"/>
          <w:b w:val="0"/>
          <w:sz w:val="32"/>
        </w:rPr>
        <w:t>。那麼女性很多時候她會有一種靈感或者第六感，有時候得出一個結</w:t>
      </w:r>
      <w:r>
        <w:rPr>
          <w:rFonts w:ascii="微软雅黑" w:hAnsi="微软雅黑" w:eastAsia="微软雅黑"/>
          <w:b w:val="0"/>
          <w:sz w:val="32"/>
        </w:rPr>
        <w:t>論，並不需要通過左腦的邏輯推理，並不需要知道了“1”和“2”才能知道“3”。女</w:t>
      </w:r>
      <w:r>
        <w:rPr>
          <w:rFonts w:ascii="微软雅黑" w:hAnsi="微软雅黑" w:eastAsia="微软雅黑"/>
          <w:b w:val="0"/>
          <w:sz w:val="32"/>
        </w:rPr>
        <w:t>性有時候是可以直達結果的。具備這個特質會有什麼用呢？有這個特質，它可以讓女性</w:t>
      </w:r>
      <w:r>
        <w:rPr>
          <w:rFonts w:ascii="微软雅黑" w:hAnsi="微软雅黑" w:eastAsia="微软雅黑"/>
          <w:b w:val="0"/>
          <w:sz w:val="32"/>
        </w:rPr>
        <w:t>相比於男性來說更容易提升。也就是說，我們在現實生活的框架下，女性可以不需要理</w:t>
      </w:r>
      <w:r>
        <w:rPr>
          <w:rFonts w:ascii="微软雅黑" w:hAnsi="微软雅黑" w:eastAsia="微软雅黑"/>
          <w:b w:val="0"/>
          <w:sz w:val="32"/>
        </w:rPr>
        <w:t>由地得到一個提升；而大多數男性有可能他需要你用很多的理由去說服他，打破他固有</w:t>
      </w:r>
      <w:r>
        <w:rPr>
          <w:rFonts w:ascii="微软雅黑" w:hAnsi="微软雅黑" w:eastAsia="微软雅黑"/>
          <w:b w:val="0"/>
          <w:sz w:val="32"/>
        </w:rPr>
        <w:t>的成見之後，他才有可能產生一個突破性的信念，然後再得到提升。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其實前面這段話相對來講是有一些超綱的。同學們如果對比如說維度提升這些話題</w:t>
      </w:r>
      <w:r>
        <w:rPr>
          <w:rFonts w:ascii="微软雅黑" w:hAnsi="微软雅黑" w:eastAsia="微软雅黑"/>
          <w:b w:val="0"/>
          <w:sz w:val="32"/>
        </w:rPr>
        <w:t>不感興趣的話，那麼你可以忽略這一題。當然我們也要厘清一個概念：</w:t>
      </w:r>
      <w:r>
        <w:rPr>
          <w:rFonts w:ascii="微软雅黑" w:hAnsi="微软雅黑" w:eastAsia="微软雅黑"/>
          <w:b/>
          <w:sz w:val="32"/>
        </w:rPr>
        <w:t>直覺和腦子裡的</w:t>
      </w:r>
      <w:r>
        <w:rPr>
          <w:rFonts w:ascii="微软雅黑" w:hAnsi="微软雅黑" w:eastAsia="微软雅黑"/>
          <w:b/>
          <w:sz w:val="32"/>
        </w:rPr>
        <w:t>胡思亂想</w:t>
      </w:r>
      <w:r>
        <w:rPr>
          <w:rFonts w:ascii="微软雅黑" w:hAnsi="微软雅黑" w:eastAsia="微软雅黑"/>
          <w:b w:val="0"/>
          <w:sz w:val="32"/>
        </w:rPr>
        <w:t>，大家還是要區分一下。有的人是後天意識太強，強到了腦子裡開始出現幻影</w:t>
      </w:r>
      <w:r>
        <w:rPr>
          <w:rFonts w:ascii="微软雅黑" w:hAnsi="微软雅黑" w:eastAsia="微软雅黑"/>
          <w:b w:val="0"/>
          <w:sz w:val="32"/>
        </w:rPr>
        <w:t>幻象，開始有點癔症了。那麼當他聽到前面這段話的時候，有可能會誤解，把這樣一種</w:t>
      </w:r>
      <w:r>
        <w:rPr>
          <w:rFonts w:ascii="微软雅黑" w:hAnsi="微软雅黑" w:eastAsia="微软雅黑"/>
          <w:b w:val="0"/>
          <w:sz w:val="32"/>
        </w:rPr>
        <w:t>病態的後天意識的一種混亂當做是一種靈感。那我們來總結一下，一句話簡而言之：</w:t>
      </w:r>
      <w:r>
        <w:rPr>
          <w:rFonts w:ascii="微软雅黑" w:hAnsi="微软雅黑" w:eastAsia="微软雅黑"/>
          <w:b/>
          <w:sz w:val="32"/>
        </w:rPr>
        <w:t>女</w:t>
      </w:r>
      <w:r>
        <w:rPr>
          <w:rFonts w:ascii="微软雅黑" w:hAnsi="微软雅黑" w:eastAsia="微软雅黑"/>
          <w:b/>
          <w:sz w:val="32"/>
        </w:rPr>
        <w:t>性比男性更容易找到從天上垂下來的繩子，帶我們去提升維度</w:t>
      </w:r>
      <w:r>
        <w:rPr>
          <w:rFonts w:ascii="微软雅黑" w:hAnsi="微软雅黑" w:eastAsia="微软雅黑"/>
          <w:b w:val="0"/>
          <w:sz w:val="32"/>
        </w:rPr>
        <w:t>。如果有機緣，我們一定</w:t>
      </w:r>
      <w:r>
        <w:rPr>
          <w:rFonts w:ascii="微软雅黑" w:hAnsi="微软雅黑" w:eastAsia="微软雅黑"/>
          <w:b w:val="0"/>
          <w:sz w:val="32"/>
        </w:rPr>
        <w:t>要珍惜一下我們這種天賦。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2.徐老師講的“練提肛，撮穀道”——我的問題是：這個小功法有禁忌嗎，比如經</w:t>
      </w:r>
      <w:r>
        <w:rPr>
          <w:rFonts w:ascii="微软雅黑" w:hAnsi="微软雅黑" w:eastAsia="微软雅黑"/>
          <w:b/>
          <w:sz w:val="32"/>
        </w:rPr>
        <w:t>期、孕期是否合適？便秘或者拉稀狀態是否合適？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我們在築基班裡面學過一個小功法，叫</w:t>
      </w:r>
      <w:r>
        <w:rPr>
          <w:rFonts w:ascii="微软雅黑" w:hAnsi="微软雅黑" w:eastAsia="微软雅黑"/>
          <w:b/>
          <w:sz w:val="32"/>
        </w:rPr>
        <w:t>提腎縮穴</w:t>
      </w:r>
      <w:r>
        <w:rPr>
          <w:rFonts w:ascii="微软雅黑" w:hAnsi="微软雅黑" w:eastAsia="微软雅黑"/>
          <w:b w:val="0"/>
          <w:sz w:val="32"/>
        </w:rPr>
        <w:t>——那個小功法就是周明老師</w:t>
      </w:r>
      <w:r>
        <w:rPr>
          <w:rFonts w:ascii="微软雅黑" w:hAnsi="微软雅黑" w:eastAsia="微软雅黑"/>
          <w:b w:val="0"/>
          <w:sz w:val="32"/>
        </w:rPr>
        <w:t>專門挑出來，並且詳細地講了練功方法的，也包括了練功的禁忌。同學們如果有時間可</w:t>
      </w:r>
      <w:r>
        <w:rPr>
          <w:rFonts w:ascii="微软雅黑" w:hAnsi="微软雅黑" w:eastAsia="微软雅黑"/>
          <w:b w:val="0"/>
          <w:sz w:val="32"/>
        </w:rPr>
        <w:t>以去翻一翻這個小功法。那麼這個功法的練功禁忌主要是：</w:t>
      </w:r>
      <w:r>
        <w:rPr>
          <w:rFonts w:ascii="微软雅黑" w:hAnsi="微软雅黑" w:eastAsia="微软雅黑"/>
          <w:b/>
          <w:sz w:val="32"/>
        </w:rPr>
        <w:t>孕婦最好不要練，飽腹或者</w:t>
      </w:r>
      <w:r>
        <w:rPr>
          <w:rFonts w:ascii="微软雅黑" w:hAnsi="微软雅黑" w:eastAsia="微软雅黑"/>
          <w:b/>
          <w:sz w:val="32"/>
        </w:rPr>
        <w:t>膀胱充盈的情況下最好不要練</w:t>
      </w:r>
      <w:r>
        <w:rPr>
          <w:rFonts w:ascii="微软雅黑" w:hAnsi="微软雅黑" w:eastAsia="微软雅黑"/>
          <w:b w:val="0"/>
          <w:sz w:val="32"/>
        </w:rPr>
        <w:t>。那麼練習的話也一定要注意練功的一個“度”，一定要</w:t>
      </w:r>
      <w:r>
        <w:rPr>
          <w:rFonts w:ascii="微软雅黑" w:hAnsi="微软雅黑" w:eastAsia="微软雅黑"/>
          <w:b w:val="0"/>
          <w:sz w:val="32"/>
        </w:rPr>
        <w:t>循序漸進，次數和強度逐步地增多，不要一上來就做得過於大力、過於猛，一定要記住</w:t>
      </w:r>
      <w:r>
        <w:rPr>
          <w:rFonts w:ascii="微软雅黑" w:hAnsi="微软雅黑" w:eastAsia="微软雅黑"/>
          <w:b/>
          <w:sz w:val="32"/>
        </w:rPr>
        <w:t>“過則為災”</w:t>
      </w:r>
      <w:r>
        <w:rPr>
          <w:rFonts w:ascii="微软雅黑" w:hAnsi="微软雅黑" w:eastAsia="微软雅黑"/>
          <w:b w:val="0"/>
          <w:sz w:val="32"/>
        </w:rPr>
        <w:t>這句提醒。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那麼女性在經期的話，不是說完全禁止練，大家根據自己當時的情況去感受一下，</w:t>
      </w:r>
      <w:r>
        <w:rPr>
          <w:rFonts w:ascii="微软雅黑" w:hAnsi="微软雅黑" w:eastAsia="微软雅黑"/>
          <w:b w:val="0"/>
          <w:sz w:val="32"/>
        </w:rPr>
        <w:t>只要沒有引起身體的不適，經期是可以練的。那麼在築基班的老師專門講了，</w:t>
      </w:r>
      <w:r>
        <w:rPr>
          <w:rFonts w:ascii="微软雅黑" w:hAnsi="微软雅黑" w:eastAsia="微软雅黑"/>
          <w:b/>
          <w:sz w:val="32"/>
        </w:rPr>
        <w:t>在大小便</w:t>
      </w:r>
      <w:r>
        <w:rPr>
          <w:rFonts w:ascii="微软雅黑" w:hAnsi="微软雅黑" w:eastAsia="微软雅黑"/>
          <w:b/>
          <w:sz w:val="32"/>
        </w:rPr>
        <w:t>和性生活之後，尤其適合去做提腎縮穴</w:t>
      </w:r>
      <w:r>
        <w:rPr>
          <w:rFonts w:ascii="微软雅黑" w:hAnsi="微软雅黑" w:eastAsia="微软雅黑"/>
          <w:b w:val="0"/>
          <w:sz w:val="32"/>
        </w:rPr>
        <w:t>這個小功法。同學們如果有堅持做的，有什麼效</w:t>
      </w:r>
      <w:r>
        <w:rPr>
          <w:rFonts w:ascii="微软雅黑" w:hAnsi="微软雅黑" w:eastAsia="微软雅黑"/>
          <w:b w:val="0"/>
          <w:sz w:val="32"/>
        </w:rPr>
        <w:t>果的話，可以在論壇裡面留言，給大家來分享一下。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3.想問老師，只要是打哈欠都是起一樣的作用嗎？還是只是練功的時候才是轉化津</w:t>
      </w:r>
      <w:r>
        <w:rPr>
          <w:rFonts w:ascii="微软雅黑" w:hAnsi="微软雅黑" w:eastAsia="微软雅黑"/>
          <w:b/>
          <w:sz w:val="32"/>
        </w:rPr>
        <w:t>液的作用呢？還想問，打嗝起什麼作用呢？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我們先來說一下打嗝。打嗝有正常的飽腹後打幾個嗝，那麼這種情況不做病論；</w:t>
      </w:r>
      <w:r>
        <w:rPr>
          <w:rFonts w:ascii="微软雅黑" w:hAnsi="微软雅黑" w:eastAsia="微软雅黑"/>
          <w:b w:val="0"/>
          <w:sz w:val="32"/>
        </w:rPr>
        <w:t>還有一種是連續不斷地打嗝，怎麼都停不下來，這種情況就屬於一種需要治療的疾病了。</w:t>
      </w:r>
      <w:r>
        <w:rPr>
          <w:rFonts w:ascii="微软雅黑" w:hAnsi="微软雅黑" w:eastAsia="微软雅黑"/>
          <w:b w:val="0"/>
          <w:sz w:val="32"/>
        </w:rPr>
        <w:t>從這兩個方面來講，暫時還沒有發現打嗝能對調整身體起到一個什麼樣的作用。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那麼我們說回打哈欠。</w:t>
      </w:r>
      <w:r>
        <w:rPr>
          <w:rFonts w:ascii="微软雅黑" w:hAnsi="微软雅黑" w:eastAsia="微软雅黑"/>
          <w:b/>
          <w:sz w:val="32"/>
        </w:rPr>
        <w:t>打哈欠其實有一個非常重要的作用，是能夠提振我們的副交</w:t>
      </w:r>
      <w:r>
        <w:rPr>
          <w:rFonts w:ascii="微软雅黑" w:hAnsi="微软雅黑" w:eastAsia="微软雅黑"/>
          <w:b/>
          <w:sz w:val="32"/>
        </w:rPr>
        <w:t>感神經</w:t>
      </w:r>
      <w:r>
        <w:rPr>
          <w:rFonts w:ascii="微软雅黑" w:hAnsi="微软雅黑" w:eastAsia="微软雅黑"/>
          <w:b w:val="0"/>
          <w:sz w:val="32"/>
        </w:rPr>
        <w:t>。人在副交感神經啟動的狀態下，是處在一種充滿安全感的狀態，身體的修復功</w:t>
      </w:r>
      <w:r>
        <w:rPr>
          <w:rFonts w:ascii="微软雅黑" w:hAnsi="微软雅黑" w:eastAsia="微软雅黑"/>
          <w:b w:val="0"/>
          <w:sz w:val="32"/>
        </w:rPr>
        <w:t>能、自愈功能都加強了。當我們處在一個相對安全的環境當中的時候，不憂慮未來，不</w:t>
      </w:r>
      <w:r>
        <w:rPr>
          <w:rFonts w:ascii="微软雅黑" w:hAnsi="微软雅黑" w:eastAsia="微软雅黑"/>
          <w:b w:val="0"/>
          <w:sz w:val="32"/>
        </w:rPr>
        <w:t>糾結過往，自然地讓副交感神經提振，對我們的身心健康都是有非常多的好處的。那麼</w:t>
      </w:r>
      <w:r>
        <w:rPr>
          <w:rFonts w:ascii="微软雅黑" w:hAnsi="微软雅黑" w:eastAsia="微软雅黑"/>
          <w:b w:val="0"/>
          <w:sz w:val="32"/>
        </w:rPr>
        <w:t>打哈欠就是一個方法去提振副交感神經。我們前面也講過，</w:t>
      </w:r>
      <w:r>
        <w:rPr>
          <w:rFonts w:ascii="微软雅黑" w:hAnsi="微软雅黑" w:eastAsia="微软雅黑"/>
          <w:b/>
          <w:sz w:val="32"/>
        </w:rPr>
        <w:t>如果你能邊打哈欠邊伸懶腰，</w:t>
      </w:r>
      <w:r>
        <w:rPr>
          <w:rFonts w:ascii="微软雅黑" w:hAnsi="微软雅黑" w:eastAsia="微软雅黑"/>
          <w:b/>
          <w:sz w:val="32"/>
        </w:rPr>
        <w:t>並且發出一個非常舒適的打哈欠的聲音的話，連續打幾十個哈欠，那麼可以有效地切換</w:t>
      </w:r>
      <w:r>
        <w:rPr>
          <w:rFonts w:ascii="微软雅黑" w:hAnsi="微软雅黑" w:eastAsia="微软雅黑"/>
          <w:b/>
          <w:sz w:val="32"/>
        </w:rPr>
        <w:t>到我們副交感神經主導的模式</w:t>
      </w:r>
      <w:r>
        <w:rPr>
          <w:rFonts w:ascii="微软雅黑" w:hAnsi="微软雅黑" w:eastAsia="微软雅黑"/>
          <w:b w:val="0"/>
          <w:sz w:val="32"/>
        </w:rPr>
        <w:t>。如果大庭廣眾之下你會不太好意思，那麼你可以一個人</w:t>
      </w:r>
      <w:r>
        <w:rPr>
          <w:rFonts w:ascii="微软雅黑" w:hAnsi="微软雅黑" w:eastAsia="微软雅黑"/>
          <w:b w:val="0"/>
          <w:sz w:val="32"/>
        </w:rPr>
        <w:t>躲在家裡，也不需要用手去捂嘴了，充分地解放你自己，充分地去打哈欠試一試。有一</w:t>
      </w:r>
      <w:r>
        <w:rPr>
          <w:rFonts w:ascii="微软雅黑" w:hAnsi="微软雅黑" w:eastAsia="微软雅黑"/>
          <w:b w:val="0"/>
          <w:sz w:val="32"/>
        </w:rPr>
        <w:t>些什麼樣好的體會的話，也歡迎大家來跟同學們分享。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4.請問老師腎經在小腹旁開0.5 寸、在胸肋2.0 寸，是用醫者手指寬度取嗎？記得</w:t>
      </w:r>
      <w:r>
        <w:rPr>
          <w:rFonts w:ascii="微软雅黑" w:hAnsi="微软雅黑" w:eastAsia="微软雅黑"/>
          <w:b/>
          <w:sz w:val="32"/>
        </w:rPr>
        <w:t>老師講過3 指為2 寸，那0.5 寸怎麼取？</w:t>
      </w:r>
    </w:p>
    <w:p>
      <w:pPr>
        <w:ind w:firstLine="439"/>
        <w:jc w:val="left"/>
      </w:pPr>
      <w:r>
        <w:rPr>
          <w:rFonts w:ascii="微软雅黑" w:hAnsi="微软雅黑" w:eastAsia="微软雅黑"/>
          <w:b w:val="0"/>
          <w:sz w:val="32"/>
        </w:rPr>
        <w:t>那麼這裡給同學們留一個測試的作業，請同學們回答一下：</w:t>
      </w:r>
      <w:r>
        <w:rPr>
          <w:rFonts w:ascii="微软雅黑" w:hAnsi="微软雅黑" w:eastAsia="微软雅黑"/>
          <w:b/>
          <w:sz w:val="32"/>
        </w:rPr>
        <w:t>在我們的胸腹部，我們</w:t>
      </w:r>
      <w:r>
        <w:rPr>
          <w:rFonts w:ascii="微软雅黑" w:hAnsi="微软雅黑" w:eastAsia="微软雅黑"/>
          <w:b/>
          <w:sz w:val="32"/>
        </w:rPr>
        <w:t>的分寸是按照什麼樣的一個規則來取的？</w:t>
      </w:r>
      <w:r>
        <w:rPr>
          <w:rFonts w:ascii="微软雅黑" w:hAnsi="微软雅黑" w:eastAsia="微软雅黑"/>
          <w:b w:val="0"/>
          <w:sz w:val="32"/>
        </w:rPr>
        <w:t>那麼請同學們在我們這次輔導答疑下面留言</w:t>
      </w:r>
      <w:r>
        <w:rPr>
          <w:rFonts w:ascii="微软雅黑" w:hAnsi="微软雅黑" w:eastAsia="微软雅黑"/>
          <w:b w:val="0"/>
          <w:sz w:val="32"/>
        </w:rPr>
        <w:t>來回答。回答的時候，同學們既要回答縱向的分寸，也要回答橫向的分寸。我們一起來</w:t>
      </w:r>
      <w:r>
        <w:rPr>
          <w:rFonts w:ascii="微软雅黑" w:hAnsi="微软雅黑" w:eastAsia="微软雅黑"/>
          <w:b w:val="0"/>
          <w:sz w:val="32"/>
        </w:rPr>
        <w:t>幫這位同學解答他這個提問。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作業講解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[多選題] 針刺可治療乳腺疾患的穴位有：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A. 梁丘 B. 天宗 C. 少澤 D. 中沖</w:t>
      </w:r>
      <w:r>
        <w:rPr>
          <w:rFonts w:ascii="微软雅黑" w:hAnsi="微软雅黑" w:eastAsia="微软雅黑"/>
          <w:b/>
          <w:sz w:val="32"/>
        </w:rPr>
        <w:t>[答案]ABC</w:t>
      </w: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一個是胃經的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穴，還有兩個是小腸經的穴位，一個是</w:t>
      </w:r>
      <w:r>
        <w:rPr>
          <w:rFonts w:ascii="微软雅黑" w:hAnsi="微软雅黑" w:eastAsia="微软雅黑"/>
          <w:b/>
          <w:sz w:val="32"/>
        </w:rPr>
        <w:t>天宗</w:t>
      </w:r>
      <w:r>
        <w:rPr>
          <w:rFonts w:ascii="微软雅黑" w:hAnsi="微软雅黑" w:eastAsia="微软雅黑"/>
          <w:b w:val="0"/>
          <w:sz w:val="32"/>
        </w:rPr>
        <w:t>，一個是井穴</w:t>
      </w:r>
      <w:r>
        <w:rPr>
          <w:rFonts w:ascii="微软雅黑" w:hAnsi="微软雅黑" w:eastAsia="微软雅黑"/>
          <w:b/>
          <w:sz w:val="32"/>
        </w:rPr>
        <w:t>少澤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[多選題] 對痿和痹的描述正確的是：</w:t>
      </w:r>
    </w:p>
    <w:p>
      <w:pPr>
        <w:ind w:left="439"/>
        <w:jc w:val="left"/>
      </w:pPr>
      <w:r>
        <w:rPr>
          <w:rFonts w:ascii="微软雅黑" w:hAnsi="微软雅黑" w:eastAsia="微软雅黑"/>
          <w:b/>
          <w:sz w:val="32"/>
        </w:rPr>
        <w:t>A. 治療痿證宜多灸 痹證宜多刺 B. 痹是不通 痿是沒有力量</w:t>
      </w:r>
      <w:r>
        <w:rPr>
          <w:rFonts w:ascii="微软雅黑" w:hAnsi="微软雅黑" w:eastAsia="微软雅黑"/>
          <w:b/>
          <w:sz w:val="32"/>
        </w:rPr>
        <w:t>C. 治療痿證宜多刺 痹證宜多灸 D. 痿是實證 痹是虛證</w:t>
      </w:r>
      <w:r>
        <w:rPr>
          <w:rFonts w:ascii="微软雅黑" w:hAnsi="微软雅黑" w:eastAsia="微软雅黑"/>
          <w:b/>
          <w:sz w:val="32"/>
        </w:rPr>
        <w:t>[答案]AB</w:t>
      </w:r>
      <w:r>
        <w:rPr>
          <w:rFonts w:ascii="微软雅黑" w:hAnsi="微软雅黑" w:eastAsia="微软雅黑"/>
          <w:b/>
          <w:sz w:val="32"/>
        </w:rPr>
        <w:t>解析：痿是沒有力量，痹是不通</w:t>
      </w:r>
      <w:r>
        <w:rPr>
          <w:rFonts w:ascii="微软雅黑" w:hAnsi="微软雅黑" w:eastAsia="微软雅黑"/>
          <w:b w:val="0"/>
          <w:sz w:val="32"/>
        </w:rPr>
        <w:t>。治療痿證適合多灸，治療痹症適合多刺以瀉實。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[單選題] 以下對天樞穴的描述錯誤的是：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A. 大腸的募穴 B. 腎經的穴位 C. 帶脈和胃經的交會點 D. 可以治婦科病</w:t>
      </w:r>
      <w:r>
        <w:rPr>
          <w:rFonts w:ascii="微软雅黑" w:hAnsi="微软雅黑" w:eastAsia="微软雅黑"/>
          <w:b/>
          <w:sz w:val="32"/>
        </w:rPr>
        <w:t>[答案]B</w:t>
      </w: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首先天樞是胃經的穴位，所以答案B 顯然是不對的。那麼天樞也是大腸的募</w:t>
      </w:r>
      <w:r>
        <w:rPr>
          <w:rFonts w:ascii="微软雅黑" w:hAnsi="微软雅黑" w:eastAsia="微软雅黑"/>
          <w:b w:val="0"/>
          <w:sz w:val="32"/>
        </w:rPr>
        <w:t>穴，它是帶脈和胃經的交匯點，可以治療婦科病和腰疼。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[多選題]治療胃的實證，特別是陰實證可選：</w:t>
      </w:r>
    </w:p>
    <w:p>
      <w:pPr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那麼通過這位同學的提問，我們會發現他在學習穴位定位的時候，還是存在一</w:t>
      </w:r>
      <w:r>
        <w:rPr>
          <w:rFonts w:ascii="微软雅黑" w:hAnsi="微软雅黑" w:eastAsia="微软雅黑"/>
          <w:b w:val="0"/>
          <w:sz w:val="32"/>
        </w:rPr>
        <w:t>定的誤區，</w:t>
      </w:r>
      <w:r>
        <w:rPr>
          <w:rFonts w:ascii="微软雅黑" w:hAnsi="微软雅黑" w:eastAsia="微软雅黑"/>
          <w:b/>
          <w:sz w:val="32"/>
        </w:rPr>
        <w:t>A.中脘 B.陰都 C.梁門 D.陰陵泉</w:t>
      </w:r>
      <w:r>
        <w:rPr>
          <w:rFonts w:ascii="微软雅黑" w:hAnsi="微软雅黑" w:eastAsia="微软雅黑"/>
          <w:b/>
          <w:sz w:val="32"/>
        </w:rPr>
        <w:t>[答案]ABC</w:t>
      </w: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就是中脘這條緯線的穴位，分別是</w:t>
      </w:r>
      <w:r>
        <w:rPr>
          <w:rFonts w:ascii="微软雅黑" w:hAnsi="微软雅黑" w:eastAsia="微软雅黑"/>
          <w:b/>
          <w:sz w:val="32"/>
        </w:rPr>
        <w:t>中脘穴、腎經的陰都穴和胃經的梁門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  <w:sz w:val="44"/>
        </w:rPr>
        <w:t>[多選題] 在腹部擅治身心疾病的穴位有：</w:t>
      </w:r>
    </w:p>
    <w:p>
      <w:pPr>
        <w:ind w:firstLine="439"/>
        <w:jc w:val="left"/>
      </w:pPr>
      <w:r>
        <w:rPr>
          <w:rFonts w:ascii="微软雅黑" w:hAnsi="微软雅黑" w:eastAsia="微软雅黑"/>
          <w:b/>
          <w:sz w:val="32"/>
        </w:rPr>
        <w:t>A.幽門 B.巨闕 C.建裡 D.太乙</w:t>
      </w:r>
      <w:r>
        <w:rPr>
          <w:rFonts w:ascii="微软雅黑" w:hAnsi="微软雅黑" w:eastAsia="微软雅黑"/>
          <w:b/>
          <w:sz w:val="32"/>
        </w:rPr>
        <w:t>[答案]ABD</w:t>
      </w: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第一個首當其衝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，巨闕旁邊的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也是可以的，我們還學了一個很特別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今天輔導課的內容就是這些了，預祝同學們期中考試取得一個好的成績。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 w:before="0"/>
    </w:pPr>
    <w:rPr>
      <w:rFonts w:ascii="微软雅黑" w:hAnsi="微软雅黑" w:eastAsia="微软雅黑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