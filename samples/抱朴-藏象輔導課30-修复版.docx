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微软雅黑" w:hAnsi="微软雅黑" w:eastAsia="微软雅黑"/>
          <w:b/>
          <w:sz w:val="32"/>
        </w:rPr>
        <w:t>藏象輔導課YS05_2-30-膀胱1</w:t>
      </w:r>
    </w:p>
    <w:p>
      <w:pPr>
        <w:jc w:val="left"/>
      </w:pPr>
      <w:r>
        <w:rPr>
          <w:rFonts w:ascii="微软雅黑" w:hAnsi="微软雅黑" w:eastAsia="微软雅黑"/>
          <w:b w:val="0"/>
          <w:sz w:val="32"/>
        </w:rPr>
        <w:t>同學們好，歡迎收聽藏象第三十節輔導課，我是鄭宏華。我們開始今天的課程。</w:t>
      </w:r>
    </w:p>
    <w:p>
      <w:pPr>
        <w:jc w:val="left"/>
      </w:pPr>
      <w:r>
        <w:rPr>
          <w:rFonts w:ascii="微软雅黑" w:hAnsi="微软雅黑" w:eastAsia="微软雅黑"/>
          <w:b/>
          <w:sz w:val="32"/>
        </w:rPr>
        <w:t>一、 課程回顧</w:t>
      </w:r>
    </w:p>
    <w:p>
      <w:pPr>
        <w:ind w:firstLine="440"/>
        <w:jc w:val="left"/>
      </w:pPr>
      <w:r>
        <w:rPr>
          <w:rFonts w:ascii="微软雅黑" w:hAnsi="微软雅黑" w:eastAsia="微软雅黑"/>
          <w:b w:val="0"/>
          <w:sz w:val="32"/>
        </w:rPr>
        <w:t>上節主課徐老師開始講了十二臟腑中的最後一個，也就是膀胱。我們先來回顧一下</w:t>
      </w:r>
      <w:r>
        <w:rPr>
          <w:rFonts w:ascii="微软雅黑" w:hAnsi="微软雅黑" w:eastAsia="微软雅黑"/>
          <w:b w:val="0"/>
          <w:sz w:val="32"/>
        </w:rPr>
        <w:t>這部分的內容。</w:t>
      </w:r>
    </w:p>
    <w:p>
      <w:pPr>
        <w:jc w:val="left"/>
      </w:pPr>
      <w:r>
        <w:rPr>
          <w:rFonts w:ascii="微软雅黑" w:hAnsi="微软雅黑" w:eastAsia="微软雅黑"/>
          <w:b/>
          <w:sz w:val="32"/>
        </w:rPr>
        <w:t>定性</w:t>
      </w:r>
    </w:p>
    <w:p>
      <w:pPr>
        <w:ind w:firstLine="440"/>
        <w:jc w:val="left"/>
      </w:pPr>
      <w:r>
        <w:rPr>
          <w:rFonts w:ascii="微软雅黑" w:hAnsi="微软雅黑" w:eastAsia="微软雅黑"/>
          <w:b w:val="0"/>
          <w:sz w:val="32"/>
        </w:rPr>
        <w:t>我們先看膀胱的生理特性。第一是“</w:t>
      </w:r>
      <w:r>
        <w:rPr>
          <w:rFonts w:ascii="微软雅黑" w:hAnsi="微软雅黑" w:eastAsia="微软雅黑"/>
          <w:b/>
          <w:sz w:val="32"/>
        </w:rPr>
        <w:t>州都之官，津液藏焉，氣化則能出矣</w:t>
      </w:r>
      <w:r>
        <w:rPr>
          <w:rFonts w:ascii="微软雅黑" w:hAnsi="微软雅黑" w:eastAsia="微软雅黑"/>
          <w:b w:val="0"/>
          <w:sz w:val="32"/>
        </w:rPr>
        <w:t>”，這是</w:t>
      </w:r>
      <w:r>
        <w:rPr>
          <w:rFonts w:ascii="微软雅黑" w:hAnsi="微软雅黑" w:eastAsia="微软雅黑"/>
          <w:b w:val="0"/>
          <w:sz w:val="32"/>
        </w:rPr>
        <w:t>《黃帝內經·靈蘭秘典論篇》當中給膀胱的封號。</w:t>
      </w:r>
      <w:r>
        <w:rPr>
          <w:rFonts w:ascii="微软雅黑" w:hAnsi="微软雅黑" w:eastAsia="微软雅黑"/>
          <w:b/>
          <w:sz w:val="32"/>
        </w:rPr>
        <w:t>膀胱是參與人體津液代謝的重要臟腑</w:t>
      </w:r>
      <w:r>
        <w:rPr>
          <w:rFonts w:ascii="微软雅黑" w:hAnsi="微软雅黑" w:eastAsia="微软雅黑"/>
          <w:b w:val="0"/>
          <w:sz w:val="32"/>
        </w:rPr>
        <w:t>，</w:t>
      </w:r>
      <w:r>
        <w:rPr>
          <w:rFonts w:ascii="微软雅黑" w:hAnsi="微软雅黑" w:eastAsia="微软雅黑"/>
          <w:b w:val="0"/>
          <w:sz w:val="32"/>
        </w:rPr>
        <w:t>他所藏的液不僅包括身體的代謝產物——尿液，同時也包括含有營養物質的津液。另外，</w:t>
      </w:r>
      <w:r>
        <w:rPr>
          <w:rFonts w:ascii="微软雅黑" w:hAnsi="微软雅黑" w:eastAsia="微软雅黑"/>
          <w:b/>
          <w:sz w:val="32"/>
        </w:rPr>
        <w:t>膀胱不光是藏津液的地方，它還能夠通過蒸騰氣化來輸布津液</w:t>
      </w:r>
      <w:r>
        <w:rPr>
          <w:rFonts w:ascii="微软雅黑" w:hAnsi="微软雅黑" w:eastAsia="微软雅黑"/>
          <w:b w:val="0"/>
          <w:sz w:val="32"/>
        </w:rPr>
        <w:t>。膀胱裡的水液，經腎和</w:t>
      </w:r>
      <w:r>
        <w:rPr>
          <w:rFonts w:ascii="微软雅黑" w:hAnsi="微软雅黑" w:eastAsia="微软雅黑"/>
          <w:b w:val="0"/>
          <w:sz w:val="32"/>
        </w:rPr>
        <w:t>膀胱陽氣的溫煦受熱蒸騰，其中具有營養的津液部分像蒸汽一樣被氣化上升，再輸布到</w:t>
      </w:r>
      <w:r>
        <w:rPr>
          <w:rFonts w:ascii="微软雅黑" w:hAnsi="微软雅黑" w:eastAsia="微软雅黑"/>
          <w:b w:val="0"/>
          <w:sz w:val="32"/>
        </w:rPr>
        <w:t>全身，比如出汗潤澤皮膚；經過蒸騰後剩下的濁液就是尿液了，在腎和膀胱之氣的推動</w:t>
      </w:r>
      <w:r>
        <w:rPr>
          <w:rFonts w:ascii="微软雅黑" w:hAnsi="微软雅黑" w:eastAsia="微软雅黑"/>
          <w:b w:val="0"/>
          <w:sz w:val="32"/>
        </w:rPr>
        <w:t>下化為尿液排出體外。</w:t>
      </w:r>
    </w:p>
    <w:p>
      <w:pPr>
        <w:ind w:firstLine="440"/>
        <w:jc w:val="left"/>
      </w:pPr>
      <w:r>
        <w:rPr>
          <w:rFonts w:ascii="微软雅黑" w:hAnsi="微软雅黑" w:eastAsia="微软雅黑"/>
          <w:b/>
          <w:sz w:val="32"/>
        </w:rPr>
        <w:t>膀胱就好比是一個帶加熱功能的蒸餾鍋</w:t>
      </w:r>
      <w:r>
        <w:rPr>
          <w:rFonts w:ascii="微软雅黑" w:hAnsi="微软雅黑" w:eastAsia="微软雅黑"/>
          <w:b w:val="0"/>
          <w:sz w:val="32"/>
        </w:rPr>
        <w:t>，裡面裝著混合液體——津液和濁液，通過</w:t>
      </w:r>
      <w:r>
        <w:rPr>
          <w:rFonts w:ascii="微软雅黑" w:hAnsi="微软雅黑" w:eastAsia="微软雅黑"/>
          <w:b w:val="0"/>
          <w:sz w:val="32"/>
        </w:rPr>
        <w:t>加熱，精華部分化為蒸汽，通過管道輸送到全身，剩下的殘液就通過底下的閥門排出去。</w:t>
      </w:r>
      <w:r>
        <w:rPr>
          <w:rFonts w:ascii="微软雅黑" w:hAnsi="微软雅黑" w:eastAsia="微软雅黑"/>
          <w:b w:val="0"/>
          <w:sz w:val="32"/>
        </w:rPr>
        <w:t>這個氣化的過程是需要陽氣的推動和轉化的，</w:t>
      </w:r>
      <w:r>
        <w:rPr>
          <w:rFonts w:ascii="微软雅黑" w:hAnsi="微软雅黑" w:eastAsia="微软雅黑"/>
          <w:b/>
          <w:sz w:val="32"/>
        </w:rPr>
        <w:t>陽氣虛弱的話就氣化不利</w:t>
      </w:r>
      <w:r>
        <w:rPr>
          <w:rFonts w:ascii="微软雅黑" w:hAnsi="微软雅黑" w:eastAsia="微软雅黑"/>
          <w:b w:val="0"/>
          <w:sz w:val="32"/>
        </w:rPr>
        <w:t>，所以氣化的條</w:t>
      </w:r>
      <w:r>
        <w:rPr>
          <w:rFonts w:ascii="微软雅黑" w:hAnsi="微软雅黑" w:eastAsia="微软雅黑"/>
          <w:b w:val="0"/>
          <w:sz w:val="32"/>
        </w:rPr>
        <w:t>件是需要有充足的能量。膀胱的這種對於津液的氣化、蒸騰作用，是因為膀胱足夠熱，</w:t>
      </w:r>
      <w:r>
        <w:rPr>
          <w:rFonts w:ascii="微软雅黑" w:hAnsi="微软雅黑" w:eastAsia="微软雅黑"/>
          <w:b w:val="0"/>
          <w:sz w:val="32"/>
        </w:rPr>
        <w:t>就像一個小鍋爐一樣，它的熱度就可以把膀胱裡儲存的津液蒸騰氣化，然後通過經絡播</w:t>
      </w:r>
      <w:r>
        <w:rPr>
          <w:rFonts w:ascii="微软雅黑" w:hAnsi="微软雅黑" w:eastAsia="微软雅黑"/>
          <w:b w:val="0"/>
          <w:sz w:val="32"/>
        </w:rPr>
        <w:t>散全身。</w:t>
      </w:r>
    </w:p>
    <w:p>
      <w:pPr>
        <w:ind w:firstLine="440"/>
        <w:jc w:val="left"/>
      </w:pPr>
      <w:r>
        <w:rPr>
          <w:rFonts w:ascii="微软雅黑" w:hAnsi="微软雅黑" w:eastAsia="微软雅黑"/>
          <w:b w:val="0"/>
          <w:sz w:val="32"/>
        </w:rPr>
        <w:t>所以，</w:t>
      </w:r>
      <w:r>
        <w:rPr>
          <w:rFonts w:ascii="微软雅黑" w:hAnsi="微软雅黑" w:eastAsia="微软雅黑"/>
          <w:b/>
          <w:sz w:val="32"/>
        </w:rPr>
        <w:t>一個溫暖的、足夠熱的膀胱，是影響氣化的最重要的先決條件</w:t>
      </w:r>
      <w:r>
        <w:rPr>
          <w:rFonts w:ascii="微软雅黑" w:hAnsi="微软雅黑" w:eastAsia="微软雅黑"/>
          <w:b w:val="0"/>
          <w:sz w:val="32"/>
        </w:rPr>
        <w:t>。“津液藏焉”</w:t>
      </w:r>
      <w:r>
        <w:rPr>
          <w:rFonts w:ascii="微软雅黑" w:hAnsi="微软雅黑" w:eastAsia="微软雅黑"/>
          <w:b w:val="0"/>
          <w:sz w:val="32"/>
        </w:rPr>
        <w:t>指的是物質儲存與精華保留的這兩個功能，“氣化則能出矣”指的是能量轉化和排泄的</w:t>
      </w:r>
      <w:r>
        <w:rPr>
          <w:rFonts w:ascii="微软雅黑" w:hAnsi="微软雅黑" w:eastAsia="微软雅黑"/>
          <w:b w:val="0"/>
          <w:sz w:val="32"/>
        </w:rPr>
        <w:t>功能。所以，</w:t>
      </w:r>
      <w:r>
        <w:rPr>
          <w:rFonts w:ascii="微软雅黑" w:hAnsi="微软雅黑" w:eastAsia="微软雅黑"/>
          <w:b/>
          <w:sz w:val="32"/>
        </w:rPr>
        <w:t>膀胱應該是熱的</w:t>
      </w:r>
      <w:r>
        <w:rPr>
          <w:rFonts w:ascii="微软雅黑" w:hAnsi="微软雅黑" w:eastAsia="微软雅黑"/>
          <w:b w:val="0"/>
          <w:sz w:val="32"/>
        </w:rPr>
        <w:t>。膀胱如果是虛寒的話，那就是氣虛、陽虛，一是溫度不</w:t>
      </w:r>
      <w:r>
        <w:rPr>
          <w:rFonts w:ascii="微软雅黑" w:hAnsi="微软雅黑" w:eastAsia="微软雅黑"/>
          <w:b w:val="0"/>
          <w:sz w:val="32"/>
        </w:rPr>
        <w:t>夠，二是固攝不住，那麼藏的功能和氣化功能就都會受到影響。我們喝進去的水或飲，</w:t>
      </w:r>
      <w:r>
        <w:rPr>
          <w:rFonts w:ascii="微软雅黑" w:hAnsi="微软雅黑" w:eastAsia="微软雅黑"/>
          <w:b w:val="0"/>
          <w:sz w:val="32"/>
        </w:rPr>
        <w:t>就不能蒸騰氣化，轉化成津液輸布全身。這樣會有兩種可能：一是氣化不夠，小便不利、</w:t>
      </w:r>
      <w:r>
        <w:rPr>
          <w:rFonts w:ascii="微软雅黑" w:hAnsi="微软雅黑" w:eastAsia="微软雅黑"/>
          <w:b w:val="0"/>
          <w:sz w:val="32"/>
        </w:rPr>
        <w:t>水腫。比如腎陽虛，氣化功能不足，水液無法被蒸騰推動，就會導致尿液排出不暢，或</w:t>
      </w:r>
      <w:r>
        <w:rPr>
          <w:rFonts w:ascii="微软雅黑" w:hAnsi="微软雅黑" w:eastAsia="微软雅黑"/>
          <w:b w:val="0"/>
          <w:sz w:val="32"/>
        </w:rPr>
        <w:t>者是水液停留在體內造成水腫。中醫常用</w:t>
      </w:r>
      <w:r>
        <w:rPr>
          <w:rFonts w:ascii="微软雅黑" w:hAnsi="微软雅黑" w:eastAsia="微软雅黑"/>
          <w:b/>
          <w:sz w:val="32"/>
        </w:rPr>
        <w:t>溫陽化氣</w:t>
      </w:r>
      <w:r>
        <w:rPr>
          <w:rFonts w:ascii="微软雅黑" w:hAnsi="微软雅黑" w:eastAsia="微软雅黑"/>
          <w:b w:val="0"/>
          <w:sz w:val="32"/>
        </w:rPr>
        <w:t>的方法來治療，就像給膀胱底下加把</w:t>
      </w:r>
      <w:r>
        <w:rPr>
          <w:rFonts w:ascii="微软雅黑" w:hAnsi="微软雅黑" w:eastAsia="微软雅黑"/>
          <w:b w:val="0"/>
          <w:sz w:val="32"/>
        </w:rPr>
        <w:t>火，讓他重新開始工作，這種代表的方劑就是</w:t>
      </w:r>
      <w:r>
        <w:rPr>
          <w:rFonts w:ascii="微软雅黑" w:hAnsi="微软雅黑" w:eastAsia="微软雅黑"/>
          <w:b/>
          <w:sz w:val="32"/>
        </w:rPr>
        <w:t>五苓散</w:t>
      </w:r>
      <w:r>
        <w:rPr>
          <w:rFonts w:ascii="微软雅黑" w:hAnsi="微软雅黑" w:eastAsia="微软雅黑"/>
          <w:b w:val="0"/>
          <w:sz w:val="32"/>
        </w:rPr>
        <w:t>。二是固攝不住，小便過多、遺尿。</w:t>
      </w:r>
      <w:r>
        <w:rPr>
          <w:rFonts w:ascii="微软雅黑" w:hAnsi="微软雅黑" w:eastAsia="微软雅黑"/>
          <w:b w:val="0"/>
          <w:sz w:val="32"/>
        </w:rPr>
        <w:t>膀胱的固攝能力太差，或者是氣化功能太弱，無法蒸騰津液，導致清水直下，就會出現</w:t>
      </w:r>
      <w:r>
        <w:rPr>
          <w:rFonts w:ascii="微软雅黑" w:hAnsi="微软雅黑" w:eastAsia="微软雅黑"/>
          <w:b w:val="0"/>
          <w:sz w:val="32"/>
        </w:rPr>
        <w:t>尿頻、遺尿，喝進去的水就變成尿尿出來了，存不住、憋不住。這時要用補腎陽的方法</w:t>
      </w:r>
    </w:p>
    <w:p>
      <w:pPr>
        <w:jc w:val="left"/>
      </w:pPr>
      <w:r>
        <w:rPr>
          <w:rFonts w:ascii="微软雅黑" w:hAnsi="微软雅黑" w:eastAsia="微软雅黑"/>
          <w:b w:val="0"/>
          <w:sz w:val="32"/>
        </w:rPr>
        <w:t>來增加氣化和固攝的能力，比如用</w:t>
      </w:r>
      <w:r>
        <w:rPr>
          <w:rFonts w:ascii="微软雅黑" w:hAnsi="微软雅黑" w:eastAsia="微软雅黑"/>
          <w:b/>
          <w:sz w:val="32"/>
        </w:rPr>
        <w:t>腎氣丸</w:t>
      </w:r>
      <w:r>
        <w:rPr>
          <w:rFonts w:ascii="微软雅黑" w:hAnsi="微软雅黑" w:eastAsia="微软雅黑"/>
          <w:b w:val="0"/>
          <w:sz w:val="32"/>
        </w:rPr>
        <w:t>。</w:t>
      </w:r>
    </w:p>
    <w:p>
      <w:pPr>
        <w:ind w:firstLine="440"/>
        <w:jc w:val="left"/>
      </w:pPr>
      <w:r>
        <w:rPr>
          <w:rFonts w:ascii="微软雅黑" w:hAnsi="微软雅黑" w:eastAsia="微软雅黑"/>
          <w:b w:val="0"/>
          <w:sz w:val="32"/>
        </w:rPr>
        <w:t>膀胱的第二個特性是</w:t>
      </w:r>
      <w:r>
        <w:rPr>
          <w:rFonts w:ascii="微软雅黑" w:hAnsi="微软雅黑" w:eastAsia="微软雅黑"/>
          <w:b/>
          <w:sz w:val="32"/>
        </w:rPr>
        <w:t>足太陽膀胱</w:t>
      </w:r>
      <w:r>
        <w:rPr>
          <w:rFonts w:ascii="微软雅黑" w:hAnsi="微软雅黑" w:eastAsia="微软雅黑"/>
          <w:b w:val="0"/>
          <w:sz w:val="32"/>
        </w:rPr>
        <w:t>。膀胱經走行在人體的背部，這個是人體的陽面，</w:t>
      </w:r>
      <w:r>
        <w:rPr>
          <w:rFonts w:ascii="微软雅黑" w:hAnsi="微软雅黑" w:eastAsia="微软雅黑"/>
          <w:b w:val="0"/>
          <w:sz w:val="32"/>
        </w:rPr>
        <w:t>所以</w:t>
      </w:r>
      <w:r>
        <w:rPr>
          <w:rFonts w:ascii="微软雅黑" w:hAnsi="微软雅黑" w:eastAsia="微软雅黑"/>
          <w:b/>
          <w:sz w:val="32"/>
        </w:rPr>
        <w:t>膀胱經是人體最大的藩籬，是人體抵禦外寒的第一道防線</w:t>
      </w:r>
      <w:r>
        <w:rPr>
          <w:rFonts w:ascii="微软雅黑" w:hAnsi="微软雅黑" w:eastAsia="微软雅黑"/>
          <w:b w:val="0"/>
          <w:sz w:val="32"/>
        </w:rPr>
        <w:t>。在十二正經中，兩個太</w:t>
      </w:r>
      <w:r>
        <w:rPr>
          <w:rFonts w:ascii="微软雅黑" w:hAnsi="微软雅黑" w:eastAsia="微软雅黑"/>
          <w:b w:val="0"/>
          <w:sz w:val="32"/>
        </w:rPr>
        <w:t>陽是最熱的，手在上、足在下，那麼手太陽小腸比足太陽膀胱會更陽更熱。</w:t>
      </w:r>
      <w:r>
        <w:rPr>
          <w:rFonts w:ascii="微软雅黑" w:hAnsi="微软雅黑" w:eastAsia="微软雅黑"/>
          <w:b/>
          <w:sz w:val="32"/>
        </w:rPr>
        <w:t>手太陽小腸</w:t>
      </w:r>
      <w:r>
        <w:rPr>
          <w:rFonts w:ascii="微软雅黑" w:hAnsi="微软雅黑" w:eastAsia="微软雅黑"/>
          <w:b/>
          <w:sz w:val="32"/>
        </w:rPr>
        <w:t>是第一熱，足太陽膀胱是第二熱</w:t>
      </w:r>
      <w:r>
        <w:rPr>
          <w:rFonts w:ascii="微软雅黑" w:hAnsi="微软雅黑" w:eastAsia="微软雅黑"/>
          <w:b w:val="0"/>
          <w:sz w:val="32"/>
        </w:rPr>
        <w:t>。督脈屬於奇經八脈，它是陽脈之海，總督一身的陽氣，</w:t>
      </w:r>
      <w:r>
        <w:rPr>
          <w:rFonts w:ascii="微软雅黑" w:hAnsi="微软雅黑" w:eastAsia="微软雅黑"/>
          <w:b w:val="0"/>
          <w:sz w:val="32"/>
        </w:rPr>
        <w:t>它的熱度可以排在兩個太陽前面。在十四經當中，</w:t>
      </w:r>
      <w:r>
        <w:rPr>
          <w:rFonts w:ascii="微软雅黑" w:hAnsi="微软雅黑" w:eastAsia="微软雅黑"/>
          <w:b/>
          <w:sz w:val="32"/>
        </w:rPr>
        <w:t>督脈最熱，手太陽次之，足太陽排第</w:t>
      </w:r>
      <w:r>
        <w:rPr>
          <w:rFonts w:ascii="微软雅黑" w:hAnsi="微软雅黑" w:eastAsia="微软雅黑"/>
          <w:b/>
          <w:sz w:val="32"/>
        </w:rPr>
        <w:t>三</w:t>
      </w:r>
      <w:r>
        <w:rPr>
          <w:rFonts w:ascii="微软雅黑" w:hAnsi="微软雅黑" w:eastAsia="微软雅黑"/>
          <w:b w:val="0"/>
          <w:sz w:val="32"/>
        </w:rPr>
        <w:t>。“傷寒一日，巨陽受之”，這個“巨陽”指的就是足太陽膀胱經。如果膀胱經氣血</w:t>
      </w:r>
      <w:r>
        <w:rPr>
          <w:rFonts w:ascii="微软雅黑" w:hAnsi="微软雅黑" w:eastAsia="微软雅黑"/>
          <w:b w:val="0"/>
          <w:sz w:val="32"/>
        </w:rPr>
        <w:t>充足的話，就不容易受寒，或者說處在同樣的環境裡會比別人更抗凍，能撐得更久。</w:t>
      </w:r>
    </w:p>
    <w:p>
      <w:pPr>
        <w:ind w:firstLine="440"/>
        <w:jc w:val="left"/>
      </w:pPr>
      <w:r>
        <w:rPr>
          <w:rFonts w:ascii="微软雅黑" w:hAnsi="微软雅黑" w:eastAsia="微软雅黑"/>
          <w:b w:val="0"/>
          <w:sz w:val="32"/>
        </w:rPr>
        <w:t>我們前面講過，人體防禦外熱的第一道防線是手太陰肺，因為肺為嬌臓，對熱邪和</w:t>
      </w:r>
      <w:r>
        <w:rPr>
          <w:rFonts w:ascii="微软雅黑" w:hAnsi="微软雅黑" w:eastAsia="微软雅黑"/>
          <w:b w:val="0"/>
          <w:sz w:val="32"/>
        </w:rPr>
        <w:t>燥邪都不耐受。肺的氣血津液不足的話，受熱邪困擾容易出現皮膚以及粘膜的乾燥，表</w:t>
      </w:r>
      <w:r>
        <w:rPr>
          <w:rFonts w:ascii="微软雅黑" w:hAnsi="微软雅黑" w:eastAsia="微软雅黑"/>
          <w:b w:val="0"/>
          <w:sz w:val="32"/>
        </w:rPr>
        <w:t>現出癢、燥咳或者是發熱。而膀胱的封官，我們剛才說的是“州都之官”，它相當於是</w:t>
      </w:r>
      <w:r>
        <w:rPr>
          <w:rFonts w:ascii="微软雅黑" w:hAnsi="微软雅黑" w:eastAsia="微软雅黑"/>
          <w:b w:val="0"/>
          <w:sz w:val="32"/>
        </w:rPr>
        <w:t>人體防守衛外的地方官，</w:t>
      </w:r>
      <w:r>
        <w:rPr>
          <w:rFonts w:ascii="微软雅黑" w:hAnsi="微软雅黑" w:eastAsia="微软雅黑"/>
          <w:b/>
          <w:sz w:val="32"/>
        </w:rPr>
        <w:t>是人體抵禦外寒的第一道防線</w:t>
      </w:r>
      <w:r>
        <w:rPr>
          <w:rFonts w:ascii="微软雅黑" w:hAnsi="微软雅黑" w:eastAsia="微软雅黑"/>
          <w:b w:val="0"/>
          <w:sz w:val="32"/>
        </w:rPr>
        <w:t>。人體的陽剛之氣主要來源也是</w:t>
      </w:r>
      <w:r>
        <w:rPr>
          <w:rFonts w:ascii="微软雅黑" w:hAnsi="微软雅黑" w:eastAsia="微软雅黑"/>
          <w:b w:val="0"/>
          <w:sz w:val="32"/>
        </w:rPr>
        <w:t>膀胱經的精氣，因為膀胱經在表，外來的寒邪入侵人體的層次，就是先從膀胱經開始，</w:t>
      </w:r>
      <w:r>
        <w:rPr>
          <w:rFonts w:ascii="微软雅黑" w:hAnsi="微软雅黑" w:eastAsia="微软雅黑"/>
          <w:b w:val="0"/>
          <w:sz w:val="32"/>
        </w:rPr>
        <w:t>逐漸往裡面滲透，然後是少陽（半表半裡之間），再往裡就是陽明，這就是人體感受外寒</w:t>
      </w:r>
      <w:r>
        <w:rPr>
          <w:rFonts w:ascii="微软雅黑" w:hAnsi="微软雅黑" w:eastAsia="微软雅黑"/>
          <w:b w:val="0"/>
          <w:sz w:val="32"/>
        </w:rPr>
        <w:t>邪氣由表入裡的過程。比如我們感受到寒氣的時候，會本能地把身體縮起來，這個時候</w:t>
      </w:r>
      <w:r>
        <w:rPr>
          <w:rFonts w:ascii="微软雅黑" w:hAnsi="微软雅黑" w:eastAsia="微软雅黑"/>
          <w:b w:val="0"/>
          <w:sz w:val="32"/>
        </w:rPr>
        <w:t>就是用我們的後背的陽氣來抵禦外面的寒邪。當然，如果足太陽膀胱經的精氣不足，邪</w:t>
      </w:r>
      <w:r>
        <w:rPr>
          <w:rFonts w:ascii="微软雅黑" w:hAnsi="微软雅黑" w:eastAsia="微软雅黑"/>
          <w:b w:val="0"/>
          <w:sz w:val="32"/>
        </w:rPr>
        <w:t>氣也可以直接入裡。所以受寒之後，不同的人會有不同的表現。</w:t>
      </w:r>
    </w:p>
    <w:p>
      <w:pPr>
        <w:ind w:firstLine="440"/>
        <w:jc w:val="left"/>
      </w:pPr>
      <w:r>
        <w:rPr>
          <w:rFonts w:ascii="微软雅黑" w:hAnsi="微软雅黑" w:eastAsia="微软雅黑"/>
          <w:b w:val="0"/>
          <w:sz w:val="32"/>
        </w:rPr>
        <w:t>比如《傷寒論》中太陽病：“頭痛發熱，身疼腰痛，骨節疼痛，惡風，無汗而喘者，</w:t>
      </w:r>
      <w:r>
        <w:rPr>
          <w:rFonts w:ascii="微软雅黑" w:hAnsi="微软雅黑" w:eastAsia="微软雅黑"/>
          <w:b/>
          <w:sz w:val="32"/>
        </w:rPr>
        <w:t>麻黃湯</w:t>
      </w:r>
      <w:r>
        <w:rPr>
          <w:rFonts w:ascii="微软雅黑" w:hAnsi="微软雅黑" w:eastAsia="微软雅黑"/>
          <w:b w:val="0"/>
          <w:sz w:val="32"/>
        </w:rPr>
        <w:t>主之。”這個條文就是典型的單純的外感風寒表實證的描述和治療。這八個典型</w:t>
      </w:r>
      <w:r>
        <w:rPr>
          <w:rFonts w:ascii="微软雅黑" w:hAnsi="微软雅黑" w:eastAsia="微软雅黑"/>
          <w:b w:val="0"/>
          <w:sz w:val="32"/>
        </w:rPr>
        <w:t>的症狀包括頭痛、發熱、身疼、腰痛、骨節疼痛、惡風、無汗和喘。這是因為感受了外</w:t>
      </w:r>
      <w:r>
        <w:rPr>
          <w:rFonts w:ascii="微软雅黑" w:hAnsi="微软雅黑" w:eastAsia="微软雅黑"/>
          <w:b w:val="0"/>
          <w:sz w:val="32"/>
        </w:rPr>
        <w:t>寒，寒邪的特性是收引凝滯，會導致人體肌表冷縮凝滯，體表的衛氣就會被嚴重的鬱閉</w:t>
      </w:r>
      <w:r>
        <w:rPr>
          <w:rFonts w:ascii="微软雅黑" w:hAnsi="微软雅黑" w:eastAsia="微软雅黑"/>
          <w:b w:val="0"/>
          <w:sz w:val="32"/>
        </w:rPr>
        <w:t>束縛住，不能向外宣散，失去了衛外的功能，所以人會感受到惡風惡寒。又由於膀胱經</w:t>
      </w:r>
      <w:r>
        <w:rPr>
          <w:rFonts w:ascii="微软雅黑" w:hAnsi="微软雅黑" w:eastAsia="微软雅黑"/>
          <w:b w:val="0"/>
          <w:sz w:val="32"/>
        </w:rPr>
        <w:t>的精氣被遏制、鬱積在表，所以體表會出現發熱，而膀胱經的循行所過又會出現疼痛。</w:t>
      </w:r>
      <w:r>
        <w:rPr>
          <w:rFonts w:ascii="微软雅黑" w:hAnsi="微软雅黑" w:eastAsia="微软雅黑"/>
          <w:b w:val="0"/>
          <w:sz w:val="32"/>
        </w:rPr>
        <w:t>這個時候病在表，治療的原則就是</w:t>
      </w:r>
      <w:r>
        <w:rPr>
          <w:rFonts w:ascii="微软雅黑" w:hAnsi="微软雅黑" w:eastAsia="微软雅黑"/>
          <w:b/>
          <w:sz w:val="32"/>
        </w:rPr>
        <w:t>解表散寒</w:t>
      </w:r>
      <w:r>
        <w:rPr>
          <w:rFonts w:ascii="微软雅黑" w:hAnsi="微软雅黑" w:eastAsia="微软雅黑"/>
          <w:b w:val="0"/>
          <w:sz w:val="32"/>
        </w:rPr>
        <w:t>。像麻黃湯，只用了麻黃、桂枝、杏仁、甘</w:t>
      </w:r>
      <w:r>
        <w:rPr>
          <w:rFonts w:ascii="微软雅黑" w:hAnsi="微软雅黑" w:eastAsia="微软雅黑"/>
          <w:b w:val="0"/>
          <w:sz w:val="32"/>
        </w:rPr>
        <w:t>草這樣簡單的幾味藥，服後就能夠暢快地出一身先冷後熱的汗，表證就被解掉了，寒也</w:t>
      </w:r>
      <w:r>
        <w:rPr>
          <w:rFonts w:ascii="微软雅黑" w:hAnsi="微软雅黑" w:eastAsia="微软雅黑"/>
          <w:b w:val="0"/>
          <w:sz w:val="32"/>
        </w:rPr>
        <w:t>被散出去了。這是病在表，還在膀胱經，並沒有往裡面深入。所以治療得及時，辨證用</w:t>
      </w:r>
      <w:r>
        <w:rPr>
          <w:rFonts w:ascii="微软雅黑" w:hAnsi="微软雅黑" w:eastAsia="微软雅黑"/>
          <w:b w:val="0"/>
          <w:sz w:val="32"/>
        </w:rPr>
        <w:t>藥對的話，很快就會好了。如果病勢進一步發展，就會影響到膀胱腑的氣化功能，可能</w:t>
      </w:r>
      <w:r>
        <w:rPr>
          <w:rFonts w:ascii="微软雅黑" w:hAnsi="微软雅黑" w:eastAsia="微软雅黑"/>
          <w:b w:val="0"/>
          <w:sz w:val="32"/>
        </w:rPr>
        <w:t>會出現小便不利、小腹脹滿甚至水腫的表現，這個就是</w:t>
      </w:r>
      <w:r>
        <w:rPr>
          <w:rFonts w:ascii="微软雅黑" w:hAnsi="微软雅黑" w:eastAsia="微软雅黑"/>
          <w:b/>
          <w:sz w:val="32"/>
        </w:rPr>
        <w:t>由經到府的傳變</w:t>
      </w:r>
      <w:r>
        <w:rPr>
          <w:rFonts w:ascii="微软雅黑" w:hAnsi="微软雅黑" w:eastAsia="微软雅黑"/>
          <w:b w:val="0"/>
          <w:sz w:val="32"/>
        </w:rPr>
        <w:t>。</w:t>
      </w:r>
    </w:p>
    <w:p>
      <w:pPr>
        <w:ind w:firstLine="440"/>
        <w:jc w:val="left"/>
      </w:pPr>
      <w:r>
        <w:rPr>
          <w:rFonts w:ascii="微软雅黑" w:hAnsi="微软雅黑" w:eastAsia="微软雅黑"/>
          <w:b w:val="0"/>
          <w:sz w:val="32"/>
        </w:rPr>
        <w:t>另外，寒邪由太陽到少陽再到陽明傳變，這是在三陽經的一個傳變順序。但是，如</w:t>
      </w:r>
      <w:r>
        <w:rPr>
          <w:rFonts w:ascii="微软雅黑" w:hAnsi="微软雅黑" w:eastAsia="微软雅黑"/>
          <w:b w:val="0"/>
          <w:sz w:val="32"/>
        </w:rPr>
        <w:t>果三陽經的陽氣不足以抵禦寒邪的話，相當於這道防禦就形同虛設了，寒邪也會不走尋</w:t>
      </w:r>
      <w:r>
        <w:rPr>
          <w:rFonts w:ascii="微软雅黑" w:hAnsi="微软雅黑" w:eastAsia="微软雅黑"/>
          <w:b w:val="0"/>
          <w:sz w:val="32"/>
        </w:rPr>
        <w:t>常路，直接繞過陽經的防禦，直接攻擊三陰，這叫“</w:t>
      </w:r>
      <w:r>
        <w:rPr>
          <w:rFonts w:ascii="微软雅黑" w:hAnsi="微软雅黑" w:eastAsia="微软雅黑"/>
          <w:b/>
          <w:sz w:val="32"/>
        </w:rPr>
        <w:t>直中三陰</w:t>
      </w:r>
      <w:r>
        <w:rPr>
          <w:rFonts w:ascii="微软雅黑" w:hAnsi="微软雅黑" w:eastAsia="微软雅黑"/>
          <w:b w:val="0"/>
          <w:sz w:val="32"/>
        </w:rPr>
        <w:t>”，這就意味著病邪入裡</w:t>
      </w:r>
      <w:r>
        <w:rPr>
          <w:rFonts w:ascii="微软雅黑" w:hAnsi="微软雅黑" w:eastAsia="微软雅黑"/>
          <w:b w:val="0"/>
          <w:sz w:val="32"/>
        </w:rPr>
        <w:t>的層次更深了。比如太陰中寒，會表現為肚子冷痛、嘔吐腹瀉，甚至下利清穀；少陰中</w:t>
      </w:r>
      <w:r>
        <w:rPr>
          <w:rFonts w:ascii="微软雅黑" w:hAnsi="微软雅黑" w:eastAsia="微软雅黑"/>
          <w:b w:val="0"/>
          <w:sz w:val="32"/>
        </w:rPr>
        <w:t>寒的話，會表現為四肢手足厥冷，總想睡覺，精神萎靡，“但欲寐”，這就相當於是降</w:t>
      </w:r>
      <w:r>
        <w:rPr>
          <w:rFonts w:ascii="微软雅黑" w:hAnsi="微软雅黑" w:eastAsia="微软雅黑"/>
          <w:b w:val="0"/>
          <w:sz w:val="32"/>
        </w:rPr>
        <w:t>維打擊了。寒氣入裡的層次越深，對身體的影響層次也越深。本身只是在表的寒氣往裡</w:t>
      </w:r>
      <w:r>
        <w:rPr>
          <w:rFonts w:ascii="微软雅黑" w:hAnsi="微软雅黑" w:eastAsia="微软雅黑"/>
          <w:b w:val="0"/>
          <w:sz w:val="32"/>
        </w:rPr>
        <w:t>面深入，就又有了寒痰、寒血，甚至是寒入骨髓。這其中的原因，有陽氣本身就虛弱的</w:t>
      </w:r>
      <w:r>
        <w:rPr>
          <w:rFonts w:ascii="微软雅黑" w:hAnsi="微软雅黑" w:eastAsia="微软雅黑"/>
          <w:b w:val="0"/>
          <w:sz w:val="32"/>
        </w:rPr>
        <w:t>問題，但很大一部分還在於現代人的生活方式——在日常生活中</w:t>
      </w:r>
      <w:r>
        <w:rPr>
          <w:rFonts w:ascii="微软雅黑" w:hAnsi="微软雅黑" w:eastAsia="微软雅黑"/>
          <w:b/>
          <w:sz w:val="32"/>
        </w:rPr>
        <w:t>形寒飲冷，傷了陽氣</w:t>
      </w:r>
      <w:r>
        <w:rPr>
          <w:rFonts w:ascii="微软雅黑" w:hAnsi="微软雅黑" w:eastAsia="微软雅黑"/>
          <w:b w:val="0"/>
          <w:sz w:val="32"/>
        </w:rPr>
        <w:t>。</w:t>
      </w:r>
      <w:r>
        <w:rPr>
          <w:rFonts w:ascii="微软雅黑" w:hAnsi="微软雅黑" w:eastAsia="微软雅黑"/>
          <w:b w:val="0"/>
          <w:sz w:val="32"/>
        </w:rPr>
        <w:t>再有就是本來一個簡單的膀胱經受寒的外感病，被誤治失治，比如輸液——大量的寒涼</w:t>
      </w:r>
      <w:r>
        <w:rPr>
          <w:rFonts w:ascii="微软雅黑" w:hAnsi="微软雅黑" w:eastAsia="微软雅黑"/>
          <w:b w:val="0"/>
          <w:sz w:val="32"/>
        </w:rPr>
        <w:t>藥物破壞了陽氣，摧毀了人體固有的防禦系統，不僅傷身，而且還會傷心、傷神。</w:t>
      </w:r>
    </w:p>
    <w:p>
      <w:pPr>
        <w:ind w:firstLine="440"/>
        <w:jc w:val="left"/>
      </w:pPr>
      <w:r>
        <w:rPr>
          <w:rFonts w:ascii="微软雅黑" w:hAnsi="微软雅黑" w:eastAsia="微软雅黑"/>
          <w:b w:val="0"/>
          <w:sz w:val="32"/>
        </w:rPr>
        <w:t>現在很多人膀胱經冷硬，有筋節條索，比如很明顯的就是有富貴包、膕窩的突起，</w:t>
      </w:r>
      <w:r>
        <w:rPr>
          <w:rFonts w:ascii="微软雅黑" w:hAnsi="微软雅黑" w:eastAsia="微软雅黑"/>
          <w:b w:val="0"/>
          <w:sz w:val="32"/>
        </w:rPr>
        <w:t>腰背的緊僵冷硬等等。這些都是長期被寒邪侵襲，凝滯的寒痰或者是淤血，會阻滯氣血</w:t>
      </w:r>
      <w:r>
        <w:rPr>
          <w:rFonts w:ascii="微软雅黑" w:hAnsi="微软雅黑" w:eastAsia="微软雅黑"/>
          <w:b w:val="0"/>
          <w:sz w:val="32"/>
        </w:rPr>
        <w:t>運行，影響我們的健康，這是需要重點疏通和溫煦的地方。平時可以通過刮痧、按摩來</w:t>
      </w:r>
      <w:r>
        <w:rPr>
          <w:rFonts w:ascii="微软雅黑" w:hAnsi="微软雅黑" w:eastAsia="微软雅黑"/>
          <w:b w:val="0"/>
          <w:sz w:val="32"/>
        </w:rPr>
        <w:t>把它疏通開，還可以用艾灸來溫經散寒。</w:t>
      </w:r>
    </w:p>
    <w:p>
      <w:pPr>
        <w:jc w:val="left"/>
      </w:pPr>
      <w:r>
        <w:rPr>
          <w:rFonts w:ascii="微软雅黑" w:hAnsi="微软雅黑" w:eastAsia="微软雅黑"/>
          <w:b/>
          <w:sz w:val="32"/>
        </w:rPr>
        <w:t>定位</w:t>
      </w:r>
    </w:p>
    <w:p>
      <w:pPr>
        <w:ind w:firstLine="440"/>
        <w:jc w:val="left"/>
      </w:pPr>
      <w:r>
        <w:rPr>
          <w:rFonts w:ascii="微软雅黑" w:hAnsi="微软雅黑" w:eastAsia="微软雅黑"/>
          <w:b w:val="0"/>
          <w:sz w:val="32"/>
        </w:rPr>
        <w:t>我們再看膀胱經的定位。先看</w:t>
      </w:r>
      <w:r>
        <w:rPr>
          <w:rFonts w:ascii="微软雅黑" w:hAnsi="微软雅黑" w:eastAsia="微软雅黑"/>
          <w:b/>
          <w:sz w:val="32"/>
        </w:rPr>
        <w:t>解剖定位</w:t>
      </w:r>
      <w:r>
        <w:rPr>
          <w:rFonts w:ascii="微软雅黑" w:hAnsi="微软雅黑" w:eastAsia="微软雅黑"/>
          <w:b w:val="0"/>
          <w:sz w:val="32"/>
        </w:rPr>
        <w:t>。說到膀胱，大家都知道人體有一個儲尿的</w:t>
      </w:r>
      <w:r>
        <w:rPr>
          <w:rFonts w:ascii="微软雅黑" w:hAnsi="微软雅黑" w:eastAsia="微软雅黑"/>
          <w:b w:val="0"/>
          <w:sz w:val="32"/>
        </w:rPr>
        <w:t>肉質器官叫做膀胱，這是最狹義的膀胱概念。而我們要研究的是中醫六臓六腑的臟腑系</w:t>
      </w:r>
      <w:r>
        <w:rPr>
          <w:rFonts w:ascii="微软雅黑" w:hAnsi="微软雅黑" w:eastAsia="微软雅黑"/>
          <w:b w:val="0"/>
          <w:sz w:val="32"/>
        </w:rPr>
        <w:t>統裡的膀胱府，以及經絡系統中十二正經之一的足太陽膀胱經，他們之間有聯繫也有區</w:t>
      </w:r>
      <w:r>
        <w:rPr>
          <w:rFonts w:ascii="微软雅黑" w:hAnsi="微软雅黑" w:eastAsia="微软雅黑"/>
          <w:b w:val="0"/>
          <w:sz w:val="32"/>
        </w:rPr>
        <w:t>別。膀胱是一個囊狀結構的儲尿器官，上端通過輸尿管與腎臟相連，下端與尿道相通，</w:t>
      </w:r>
      <w:r>
        <w:rPr>
          <w:rFonts w:ascii="微软雅黑" w:hAnsi="微软雅黑" w:eastAsia="微软雅黑"/>
          <w:b w:val="0"/>
          <w:sz w:val="32"/>
        </w:rPr>
        <w:t>位於盆腔內。它具體的位置因為性別和年齡的不同也有所不同。成人男性的膀胱位於直</w:t>
      </w:r>
      <w:r>
        <w:rPr>
          <w:rFonts w:ascii="微软雅黑" w:hAnsi="微软雅黑" w:eastAsia="微软雅黑"/>
          <w:b w:val="0"/>
          <w:sz w:val="32"/>
        </w:rPr>
        <w:t>腸前方、恥骨聯合的後方，下方與前列腺相鄰，上方（膀胱頂）有腹膜覆蓋。成人女性</w:t>
      </w:r>
      <w:r>
        <w:rPr>
          <w:rFonts w:ascii="微软雅黑" w:hAnsi="微软雅黑" w:eastAsia="微软雅黑"/>
          <w:b w:val="0"/>
          <w:sz w:val="32"/>
        </w:rPr>
        <w:t>膀胱位於子宮的前方、陰道前壁的上方、恥骨聯合的後方，膀胱的後方與子宮和陰道相</w:t>
      </w:r>
      <w:r>
        <w:rPr>
          <w:rFonts w:ascii="微软雅黑" w:hAnsi="微软雅黑" w:eastAsia="微软雅黑"/>
          <w:b w:val="0"/>
          <w:sz w:val="32"/>
        </w:rPr>
        <w:t>鄰，下方與尿生殖隔相鄰。兒童的膀胱位置較成人會高一些，大部分位於腹腔內，隨著</w:t>
      </w:r>
      <w:r>
        <w:rPr>
          <w:rFonts w:ascii="微软雅黑" w:hAnsi="微软雅黑" w:eastAsia="微软雅黑"/>
          <w:b w:val="0"/>
          <w:sz w:val="32"/>
        </w:rPr>
        <w:t>年齡增長逐漸下降到盆腔。膀胱的位置也會因為它的狀態而發生變化：膀胱處於空虛狀</w:t>
      </w:r>
      <w:r>
        <w:rPr>
          <w:rFonts w:ascii="微软雅黑" w:hAnsi="微软雅黑" w:eastAsia="微软雅黑"/>
          <w:b w:val="0"/>
          <w:sz w:val="32"/>
        </w:rPr>
        <w:t>態的時候，會完全位於盆腔內恥骨聯合的後方；膀胱處於充盈狀態的時候，可能會上升</w:t>
      </w:r>
      <w:r>
        <w:rPr>
          <w:rFonts w:ascii="微软雅黑" w:hAnsi="微软雅黑" w:eastAsia="微软雅黑"/>
          <w:b w:val="0"/>
          <w:sz w:val="32"/>
        </w:rPr>
        <w:t>到腹腔，超出恥骨聯合的上緣。那麼它在體表的投影，當膀胱充盈的時候，膀胱的頂部</w:t>
      </w:r>
      <w:r>
        <w:rPr>
          <w:rFonts w:ascii="微软雅黑" w:hAnsi="微软雅黑" w:eastAsia="微软雅黑"/>
          <w:b w:val="0"/>
          <w:sz w:val="32"/>
        </w:rPr>
        <w:t>約在恥骨聯合上緣上方的2 到3 公分處。總的來說，膀胱位於恥骨聯合的後方，男性在</w:t>
      </w:r>
      <w:r>
        <w:rPr>
          <w:rFonts w:ascii="微软雅黑" w:hAnsi="微软雅黑" w:eastAsia="微软雅黑"/>
          <w:b w:val="0"/>
          <w:sz w:val="32"/>
        </w:rPr>
        <w:t>直腸前，女性在子宮前，隨著充盈程度和年齡變化，它的位置會有變動。做B 超的時候，</w:t>
      </w:r>
      <w:r>
        <w:rPr>
          <w:rFonts w:ascii="微软雅黑" w:hAnsi="微软雅黑" w:eastAsia="微软雅黑"/>
          <w:b w:val="0"/>
          <w:sz w:val="32"/>
        </w:rPr>
        <w:t>為了造影成像清晰，需要膀胱處於充盈狀態，這個時候就要憋尿。而我們在施針的時候，</w:t>
      </w:r>
      <w:r>
        <w:rPr>
          <w:rFonts w:ascii="微软雅黑" w:hAnsi="微软雅黑" w:eastAsia="微软雅黑"/>
          <w:b w:val="0"/>
          <w:sz w:val="32"/>
        </w:rPr>
        <w:t>為了避免刺傷膀胱，要提醒患者先去小便，排空膀胱。</w:t>
      </w:r>
    </w:p>
    <w:p>
      <w:pPr>
        <w:jc w:val="left"/>
      </w:pPr>
      <w:r>
        <w:rPr>
          <w:rFonts w:ascii="微软雅黑" w:hAnsi="微软雅黑" w:eastAsia="微软雅黑"/>
          <w:b w:val="0"/>
          <w:sz w:val="32"/>
        </w:rPr>
        <w:t>接下來我們看一下膀胱經的</w:t>
      </w:r>
      <w:r>
        <w:rPr>
          <w:rFonts w:ascii="微软雅黑" w:hAnsi="微软雅黑" w:eastAsia="微软雅黑"/>
          <w:b/>
          <w:sz w:val="32"/>
        </w:rPr>
        <w:t>循行</w:t>
      </w:r>
      <w:r>
        <w:rPr>
          <w:rFonts w:ascii="微软雅黑" w:hAnsi="微软雅黑" w:eastAsia="微软雅黑"/>
          <w:b w:val="0"/>
          <w:sz w:val="32"/>
        </w:rPr>
        <w:t>。</w:t>
      </w:r>
      <w:r>
        <w:rPr>
          <w:rFonts w:ascii="微软雅黑" w:hAnsi="微软雅黑" w:eastAsia="微软雅黑"/>
          <w:b/>
          <w:sz w:val="32"/>
        </w:rPr>
        <w:t>膀胱經是我們身體最長的一條經絡，從頭到腳，</w:t>
      </w:r>
      <w:r>
        <w:rPr>
          <w:rFonts w:ascii="微软雅黑" w:hAnsi="微软雅黑" w:eastAsia="微软雅黑"/>
          <w:b/>
          <w:sz w:val="32"/>
        </w:rPr>
        <w:t>一共有三個分支</w:t>
      </w:r>
      <w:r>
        <w:rPr>
          <w:rFonts w:ascii="微软雅黑" w:hAnsi="微软雅黑" w:eastAsia="微软雅黑"/>
          <w:b w:val="0"/>
          <w:sz w:val="32"/>
        </w:rPr>
        <w:t>。它是從內眼角開始，這裡有</w:t>
      </w:r>
      <w:r>
        <w:rPr>
          <w:rFonts w:ascii="微软雅黑" w:hAnsi="微软雅黑" w:eastAsia="微软雅黑"/>
          <w:b/>
          <w:sz w:val="32"/>
        </w:rPr>
        <w:t>睛明穴</w:t>
      </w:r>
      <w:r>
        <w:rPr>
          <w:rFonts w:ascii="微软雅黑" w:hAnsi="微软雅黑" w:eastAsia="微软雅黑"/>
          <w:b w:val="0"/>
          <w:sz w:val="32"/>
        </w:rPr>
        <w:t>，然後上行到額部，經過攢竹、眉</w:t>
      </w:r>
      <w:r>
        <w:rPr>
          <w:rFonts w:ascii="微软雅黑" w:hAnsi="微软雅黑" w:eastAsia="微软雅黑"/>
          <w:b w:val="0"/>
          <w:sz w:val="32"/>
        </w:rPr>
        <w:t>沖、曲差這三個穴位，會督脈的神庭穴以及足少陽膽經的頭臨泣穴。然後到了頭頂，沿</w:t>
      </w:r>
      <w:r>
        <w:rPr>
          <w:rFonts w:ascii="微软雅黑" w:hAnsi="微软雅黑" w:eastAsia="微软雅黑"/>
          <w:b w:val="0"/>
          <w:sz w:val="32"/>
        </w:rPr>
        <w:t>著頭正中線旁開1.5 寸的縱線上，依次排列著五處、承光、通天，然後與督脈的百會交</w:t>
      </w:r>
      <w:r>
        <w:rPr>
          <w:rFonts w:ascii="微软雅黑" w:hAnsi="微软雅黑" w:eastAsia="微软雅黑"/>
          <w:b w:val="0"/>
          <w:sz w:val="32"/>
        </w:rPr>
        <w:t>會。它的支脈從頭頂分出到耳上角，在這裡會足少陽膽經。直行的主幹從頭頂入內，落</w:t>
      </w:r>
      <w:r>
        <w:rPr>
          <w:rFonts w:ascii="微软雅黑" w:hAnsi="微软雅黑" w:eastAsia="微软雅黑"/>
          <w:b w:val="0"/>
          <w:sz w:val="32"/>
        </w:rPr>
        <w:t>於腦，有絡穴玉枕穴，然後會督脈的腦戶、風府。從項部的天柱分開下行，一支沿著肩</w:t>
      </w:r>
      <w:r>
        <w:rPr>
          <w:rFonts w:ascii="微软雅黑" w:hAnsi="微软雅黑" w:eastAsia="微软雅黑"/>
          <w:b w:val="0"/>
          <w:sz w:val="32"/>
        </w:rPr>
        <w:t>胛骨的內側，夾脊旁，會督脈的大椎、陶道，然後經過大杼、風門、肺俞、厥陰俞、心</w:t>
      </w:r>
      <w:r>
        <w:rPr>
          <w:rFonts w:ascii="微软雅黑" w:hAnsi="微软雅黑" w:eastAsia="微软雅黑"/>
          <w:b w:val="0"/>
          <w:sz w:val="32"/>
        </w:rPr>
        <w:t>俞、督俞、膈俞，到達腰中。這裡又有肝俞、膽俞、脾俞、胃俞、三焦俞、腎俞，然後</w:t>
      </w:r>
      <w:r>
        <w:rPr>
          <w:rFonts w:ascii="微软雅黑" w:hAnsi="微软雅黑" w:eastAsia="微软雅黑"/>
          <w:b w:val="0"/>
          <w:sz w:val="32"/>
        </w:rPr>
        <w:t>進入脊旁的筋肉，落於腎，屬於膀胱。這裡又有氣海俞、大腸俞、關元俞、小腸俞、膀</w:t>
      </w:r>
      <w:r>
        <w:rPr>
          <w:rFonts w:ascii="微软雅黑" w:hAnsi="微软雅黑" w:eastAsia="微软雅黑"/>
          <w:b w:val="0"/>
          <w:sz w:val="32"/>
        </w:rPr>
        <w:t>胱俞、中膂俞、白環俞；一支從腰中分出，夾脊旁，通過臀部，這裡有八髎、會陽、承</w:t>
      </w:r>
      <w:r>
        <w:rPr>
          <w:rFonts w:ascii="微软雅黑" w:hAnsi="微软雅黑" w:eastAsia="微软雅黑"/>
          <w:b w:val="0"/>
          <w:sz w:val="32"/>
        </w:rPr>
        <w:t>扶穴，進入膕窩中。背部的另一支脈從肩胛內側分別下行，通過肩胛骨，這裡有附分、</w:t>
      </w:r>
      <w:r>
        <w:rPr>
          <w:rFonts w:ascii="微软雅黑" w:hAnsi="微软雅黑" w:eastAsia="微软雅黑"/>
          <w:b w:val="0"/>
          <w:sz w:val="32"/>
        </w:rPr>
        <w:t>魄戶、膏肓、神堂、譩譆、膈關、魂門、陽綱、意舍、胃倉、肓門、志室、胞肓、秩邊。</w:t>
      </w:r>
      <w:r>
        <w:rPr>
          <w:rFonts w:ascii="微软雅黑" w:hAnsi="微软雅黑" w:eastAsia="微软雅黑"/>
          <w:b w:val="0"/>
          <w:sz w:val="32"/>
        </w:rPr>
        <w:t>然後經過髖關節部，會足少陽膽經的環跳，然後沿著大腿外側的後邊下行，匯合於膕窩</w:t>
      </w:r>
      <w:r>
        <w:rPr>
          <w:rFonts w:ascii="微软雅黑" w:hAnsi="微软雅黑" w:eastAsia="微软雅黑"/>
          <w:b w:val="0"/>
          <w:sz w:val="32"/>
        </w:rPr>
        <w:t>中，由此向下，通過腓腸肌——合陽、承筋、承山，然後出外踝後方的飛揚、跗陽、昆</w:t>
      </w:r>
      <w:r>
        <w:rPr>
          <w:rFonts w:ascii="微软雅黑" w:hAnsi="微软雅黑" w:eastAsia="微软雅黑"/>
          <w:b w:val="0"/>
          <w:sz w:val="32"/>
        </w:rPr>
        <w:t>侖，沿著第五蹠骨粗隆，經過僕參、申脈、金門、京骨穴，到小指外側的束骨穴、足通</w:t>
      </w:r>
      <w:r>
        <w:rPr>
          <w:rFonts w:ascii="微软雅黑" w:hAnsi="微软雅黑" w:eastAsia="微软雅黑"/>
          <w:b w:val="0"/>
          <w:sz w:val="32"/>
        </w:rPr>
        <w:t>谷、至陰，這就到了他最末一個穴位，下接和他相表裡的足少陰腎經。</w:t>
      </w:r>
    </w:p>
    <w:p>
      <w:pPr>
        <w:ind w:firstLine="440"/>
        <w:jc w:val="left"/>
      </w:pPr>
      <w:r>
        <w:rPr>
          <w:rFonts w:ascii="微软雅黑" w:hAnsi="微软雅黑" w:eastAsia="微软雅黑"/>
          <w:b w:val="0"/>
          <w:sz w:val="32"/>
        </w:rPr>
        <w:t>總結一下：</w:t>
      </w:r>
      <w:r>
        <w:rPr>
          <w:rFonts w:ascii="微软雅黑" w:hAnsi="微软雅黑" w:eastAsia="微软雅黑"/>
          <w:b/>
          <w:sz w:val="32"/>
        </w:rPr>
        <w:t>足太陽膀胱經起於頭面部的目內眥（內眼角），上行到額部，循行到頭頂</w:t>
      </w:r>
      <w:r>
        <w:rPr>
          <w:rFonts w:ascii="微软雅黑" w:hAnsi="微软雅黑" w:eastAsia="微软雅黑"/>
          <w:b/>
          <w:sz w:val="32"/>
        </w:rPr>
        <w:t>百會附近，並分支進入腦部，有一條分支至耳上角。主幹的經脈從頭項向下到枕部，經</w:t>
      </w:r>
      <w:r>
        <w:rPr>
          <w:rFonts w:ascii="微软雅黑" w:hAnsi="微软雅黑" w:eastAsia="微软雅黑"/>
          <w:b/>
          <w:sz w:val="32"/>
        </w:rPr>
        <w:t>脈在背部就分出兩條側線：第一側線的起點是大杼穴，第二側線的起點是附分穴。它們</w:t>
      </w:r>
      <w:r>
        <w:rPr>
          <w:rFonts w:ascii="微软雅黑" w:hAnsi="微软雅黑" w:eastAsia="微软雅黑"/>
          <w:b/>
          <w:sz w:val="32"/>
        </w:rPr>
        <w:t>形成兩條並行的側線，第一側線在後正中線旁開1.5 寸，第二側線在後正中線旁開3 寸</w:t>
      </w:r>
      <w:r>
        <w:rPr>
          <w:rFonts w:ascii="微软雅黑" w:hAnsi="微软雅黑" w:eastAsia="微软雅黑"/>
          <w:b/>
          <w:sz w:val="32"/>
        </w:rPr>
        <w:t>（也就是沿著肩胛骨內側緣的那條線走下來），這樣循行在脊柱的兩側，膀胱經有四個</w:t>
      </w:r>
      <w:r>
        <w:rPr>
          <w:rFonts w:ascii="微软雅黑" w:hAnsi="微软雅黑" w:eastAsia="微软雅黑"/>
          <w:b/>
          <w:sz w:val="32"/>
        </w:rPr>
        <w:t>車道。在腰背部循行的這個部位，它發出支脈進入體腔，屬膀胱、絡腎，向下貫臀，止</w:t>
      </w:r>
      <w:r>
        <w:rPr>
          <w:rFonts w:ascii="微软雅黑" w:hAnsi="微软雅黑" w:eastAsia="微软雅黑"/>
          <w:b/>
          <w:sz w:val="32"/>
        </w:rPr>
        <w:t>於膕窩。枕部的這個分支向下循行於背腰部主幹的經線外側，也是到膕窩部相合之後，</w:t>
      </w:r>
      <w:r>
        <w:rPr>
          <w:rFonts w:ascii="微软雅黑" w:hAnsi="微软雅黑" w:eastAsia="微软雅黑"/>
          <w:b/>
          <w:sz w:val="32"/>
        </w:rPr>
        <w:t>循行於小腿的後側，經過外踝之後，前行止於足小趾的外側端</w:t>
      </w:r>
      <w:r>
        <w:rPr>
          <w:rFonts w:ascii="微软雅黑" w:hAnsi="微软雅黑" w:eastAsia="微软雅黑"/>
          <w:b w:val="0"/>
          <w:sz w:val="32"/>
        </w:rPr>
        <w:t>，這就是足太陽膀胱經的</w:t>
      </w:r>
      <w:r>
        <w:rPr>
          <w:rFonts w:ascii="微软雅黑" w:hAnsi="微软雅黑" w:eastAsia="微软雅黑"/>
          <w:b w:val="0"/>
          <w:sz w:val="32"/>
        </w:rPr>
        <w:t>循行路線。它主要循行於身體的背、腰、臀以及腿部的後側，終止於足外側端。也就是</w:t>
      </w:r>
      <w:r>
        <w:rPr>
          <w:rFonts w:ascii="微软雅黑" w:hAnsi="微软雅黑" w:eastAsia="微软雅黑"/>
          <w:b w:val="0"/>
          <w:sz w:val="32"/>
        </w:rPr>
        <w:t>說，</w:t>
      </w:r>
      <w:r>
        <w:rPr>
          <w:rFonts w:ascii="微软雅黑" w:hAnsi="微软雅黑" w:eastAsia="微软雅黑"/>
          <w:b/>
          <w:sz w:val="32"/>
        </w:rPr>
        <w:t>足太陽膀胱經主要循行在人體的陽面</w:t>
      </w:r>
      <w:r>
        <w:rPr>
          <w:rFonts w:ascii="微软雅黑" w:hAnsi="微软雅黑" w:eastAsia="微软雅黑"/>
          <w:b w:val="0"/>
          <w:sz w:val="32"/>
        </w:rPr>
        <w:t>，所以這條經的精氣是非常足的。這條經也多</w:t>
      </w:r>
      <w:r>
        <w:rPr>
          <w:rFonts w:ascii="微软雅黑" w:hAnsi="微软雅黑" w:eastAsia="微软雅黑"/>
          <w:b w:val="0"/>
          <w:sz w:val="32"/>
        </w:rPr>
        <w:t>循行於人體比較淺表的位置，可以幫助人體抵禦外來的邪氣，特別是寒邪。</w:t>
      </w:r>
    </w:p>
    <w:p>
      <w:pPr>
        <w:ind w:firstLine="440"/>
        <w:jc w:val="left"/>
      </w:pPr>
      <w:r>
        <w:rPr>
          <w:rFonts w:ascii="微软雅黑" w:hAnsi="微软雅黑" w:eastAsia="微软雅黑"/>
          <w:b/>
          <w:sz w:val="32"/>
        </w:rPr>
        <w:t>本經單側67 個穴位，左右雙側共134 個穴位</w:t>
      </w:r>
      <w:r>
        <w:rPr>
          <w:rFonts w:ascii="微软雅黑" w:hAnsi="微软雅黑" w:eastAsia="微软雅黑"/>
          <w:b w:val="0"/>
          <w:sz w:val="32"/>
        </w:rPr>
        <w:t>。其中49 個穴位分佈於頭面部、項</w:t>
      </w:r>
      <w:r>
        <w:rPr>
          <w:rFonts w:ascii="微软雅黑" w:hAnsi="微软雅黑" w:eastAsia="微软雅黑"/>
          <w:b w:val="0"/>
          <w:sz w:val="32"/>
        </w:rPr>
        <w:t>部和背腰部督脈的兩側，其餘18 個穴位分佈於下肢後面的正中線上及足的外側部。首</w:t>
      </w:r>
      <w:r>
        <w:rPr>
          <w:rFonts w:ascii="微软雅黑" w:hAnsi="微软雅黑" w:eastAsia="微软雅黑"/>
          <w:b w:val="0"/>
          <w:sz w:val="32"/>
        </w:rPr>
        <w:t>穴是睛明穴，末穴是至陰穴。主治泌尿生殖系統、神經精神系統、呼吸系統、循環系統、</w:t>
      </w:r>
      <w:r>
        <w:rPr>
          <w:rFonts w:ascii="微软雅黑" w:hAnsi="微软雅黑" w:eastAsia="微软雅黑"/>
          <w:b w:val="0"/>
          <w:sz w:val="32"/>
        </w:rPr>
        <w:t>消化系統病症以及熱性病，還有本經所經過部位的病症。</w:t>
      </w:r>
    </w:p>
    <w:p>
      <w:pPr>
        <w:ind w:firstLine="440"/>
        <w:jc w:val="left"/>
      </w:pPr>
      <w:r>
        <w:rPr>
          <w:rFonts w:ascii="微软雅黑" w:hAnsi="微软雅黑" w:eastAsia="微软雅黑"/>
          <w:b w:val="0"/>
          <w:sz w:val="32"/>
        </w:rPr>
        <w:t>接下來我們看膀胱經的重要穴位。</w:t>
      </w:r>
      <w:r>
        <w:rPr>
          <w:rFonts w:ascii="微软雅黑" w:hAnsi="微软雅黑" w:eastAsia="微软雅黑"/>
          <w:b w:val="0"/>
          <w:sz w:val="32"/>
        </w:rPr>
        <w:t>第一個穴位</w:t>
      </w:r>
      <w:r>
        <w:rPr>
          <w:rFonts w:ascii="微软雅黑" w:hAnsi="微软雅黑" w:eastAsia="微软雅黑"/>
          <w:b/>
          <w:sz w:val="32"/>
        </w:rPr>
        <w:t>睛明穴</w:t>
      </w:r>
      <w:r>
        <w:rPr>
          <w:rFonts w:ascii="微软雅黑" w:hAnsi="微软雅黑" w:eastAsia="微软雅黑"/>
          <w:b w:val="0"/>
          <w:sz w:val="32"/>
        </w:rPr>
        <w:t>，位於目內眥（內眼角）稍內上方的凹陷處。睛明穴就是我們小</w:t>
      </w:r>
      <w:r>
        <w:rPr>
          <w:rFonts w:ascii="微软雅黑" w:hAnsi="微软雅黑" w:eastAsia="微软雅黑"/>
          <w:b w:val="0"/>
          <w:sz w:val="32"/>
        </w:rPr>
        <w:t>學的時候做眼保健操“擠按睛明穴”的那個穴位。</w:t>
      </w:r>
      <w:r>
        <w:rPr>
          <w:rFonts w:ascii="微软雅黑" w:hAnsi="微软雅黑" w:eastAsia="微软雅黑"/>
          <w:b/>
          <w:sz w:val="32"/>
        </w:rPr>
        <w:t>睛明穴是手足太陽、足陽明、陰蹺、</w:t>
      </w:r>
      <w:r>
        <w:rPr>
          <w:rFonts w:ascii="微软雅黑" w:hAnsi="微软雅黑" w:eastAsia="微软雅黑"/>
          <w:b/>
          <w:sz w:val="32"/>
        </w:rPr>
        <w:t>陽蹺這五條經絡交匯的穴位</w:t>
      </w:r>
      <w:r>
        <w:rPr>
          <w:rFonts w:ascii="微软雅黑" w:hAnsi="微软雅黑" w:eastAsia="微软雅黑"/>
          <w:b w:val="0"/>
          <w:sz w:val="32"/>
        </w:rPr>
        <w:t>。它主要有三個功能主治：</w:t>
      </w:r>
    </w:p>
    <w:p>
      <w:pPr>
        <w:ind w:firstLine="440"/>
        <w:jc w:val="left"/>
      </w:pPr>
      <w:r>
        <w:rPr>
          <w:rFonts w:ascii="微软雅黑" w:hAnsi="微软雅黑" w:eastAsia="微软雅黑"/>
          <w:b w:val="0"/>
          <w:sz w:val="32"/>
        </w:rPr>
        <w:t>一是</w:t>
      </w:r>
      <w:r>
        <w:rPr>
          <w:rFonts w:ascii="微软雅黑" w:hAnsi="微软雅黑" w:eastAsia="微软雅黑"/>
          <w:b/>
          <w:sz w:val="32"/>
        </w:rPr>
        <w:t>治療各類目疾（眼病）</w:t>
      </w:r>
      <w:r>
        <w:rPr>
          <w:rFonts w:ascii="微软雅黑" w:hAnsi="微软雅黑" w:eastAsia="微软雅黑"/>
          <w:b w:val="0"/>
          <w:sz w:val="32"/>
        </w:rPr>
        <w:t>。關於眼病的病因，“五臟六腑之精氣皆上注於目而為</w:t>
      </w:r>
      <w:r>
        <w:rPr>
          <w:rFonts w:ascii="微软雅黑" w:hAnsi="微软雅黑" w:eastAsia="微软雅黑"/>
          <w:b w:val="0"/>
          <w:sz w:val="32"/>
        </w:rPr>
        <w:t>之精”。我們也學過五輪學說，比如眼瞼屬脾，是肉輪；內眼角屬心，是血輪；眼白屬</w:t>
      </w:r>
      <w:r>
        <w:rPr>
          <w:rFonts w:ascii="微软雅黑" w:hAnsi="微软雅黑" w:eastAsia="微软雅黑"/>
          <w:b w:val="0"/>
          <w:sz w:val="32"/>
        </w:rPr>
        <w:t>肺，是氣輪；黑睛屬肝，是風輪；瞳孔屬腎，是水輪。健康人的每個輪都應該是潤澤的、</w:t>
      </w:r>
      <w:r>
        <w:rPr>
          <w:rFonts w:ascii="微软雅黑" w:hAnsi="微软雅黑" w:eastAsia="微软雅黑"/>
          <w:b w:val="0"/>
          <w:sz w:val="32"/>
        </w:rPr>
        <w:t>明亮的，沒有異常。五臟與眼睛都有關係，眼睛的功能包括視覺和神采，都依賴於全身</w:t>
      </w:r>
      <w:r>
        <w:rPr>
          <w:rFonts w:ascii="微软雅黑" w:hAnsi="微软雅黑" w:eastAsia="微软雅黑"/>
          <w:b w:val="0"/>
          <w:sz w:val="32"/>
        </w:rPr>
        <w:t>臟腑精氣的供養。眼睛是一個純陰的腎經的凝聚，任脈也是入目的，又是陰脈之海，為</w:t>
      </w:r>
      <w:r>
        <w:rPr>
          <w:rFonts w:ascii="微软雅黑" w:hAnsi="微软雅黑" w:eastAsia="微软雅黑"/>
          <w:b w:val="0"/>
          <w:sz w:val="32"/>
        </w:rPr>
        <w:t>眼部提供陰精、陰血。眼睛乾澀、凹陷、乾癟，這種眼睛的陰精不足的問題，首先要考</w:t>
      </w:r>
      <w:r>
        <w:rPr>
          <w:rFonts w:ascii="微软雅黑" w:hAnsi="微软雅黑" w:eastAsia="微软雅黑"/>
          <w:b w:val="0"/>
          <w:sz w:val="32"/>
        </w:rPr>
        <w:t>慮任脈——一是精足不足，二是脈通不通。不過這種陰精最為凝聚的部位，其實也依靠</w:t>
      </w:r>
      <w:r>
        <w:rPr>
          <w:rFonts w:ascii="微软雅黑" w:hAnsi="微软雅黑" w:eastAsia="微软雅黑"/>
          <w:b w:val="0"/>
          <w:sz w:val="32"/>
        </w:rPr>
        <w:t>陽氣來保衛、來化，沒有陽氣的加持，陰精就會變成一潭死水。與眼睛有關的有幾條陽</w:t>
      </w:r>
      <w:r>
        <w:rPr>
          <w:rFonts w:ascii="微软雅黑" w:hAnsi="微软雅黑" w:eastAsia="微软雅黑"/>
          <w:b w:val="0"/>
          <w:sz w:val="32"/>
        </w:rPr>
        <w:t>經，比如膀胱：“足太陽之脈，起於目內眥”，就是足太陽膀胱經起始於內眼角，這裡</w:t>
      </w:r>
      <w:r>
        <w:rPr>
          <w:rFonts w:ascii="微软雅黑" w:hAnsi="微软雅黑" w:eastAsia="微软雅黑"/>
          <w:b w:val="0"/>
          <w:sz w:val="32"/>
        </w:rPr>
        <w:t>有睛明穴；膽：“足少陽之脈，起於目銳眥”，就是足少陽膽經起始於外眼角，這裡有</w:t>
      </w:r>
      <w:r>
        <w:rPr>
          <w:rFonts w:ascii="微软雅黑" w:hAnsi="微软雅黑" w:eastAsia="微软雅黑"/>
          <w:b w:val="0"/>
          <w:sz w:val="32"/>
        </w:rPr>
        <w:t>瞳子髎；小腸：“手太陽之脈，其支者，從缺盆循頸上頰，至目銳眥，卻入耳中。其支</w:t>
      </w:r>
      <w:r>
        <w:rPr>
          <w:rFonts w:ascii="微软雅黑" w:hAnsi="微软雅黑" w:eastAsia="微软雅黑"/>
          <w:b w:val="0"/>
          <w:sz w:val="32"/>
        </w:rPr>
        <w:t>者，別頰上䪼，抵鼻，至目內眥”，手太陽小腸經經過內眼角，也經過外眼角；三焦：</w:t>
      </w:r>
      <w:r>
        <w:rPr>
          <w:rFonts w:ascii="微软雅黑" w:hAnsi="微软雅黑" w:eastAsia="微软雅黑"/>
          <w:b w:val="0"/>
          <w:sz w:val="32"/>
        </w:rPr>
        <w:t>“手少陽之脈，其支者，從耳後入耳中，出走耳前，過客主人前，交頰，至目銳眥”，</w:t>
      </w:r>
      <w:r>
        <w:rPr>
          <w:rFonts w:ascii="微软雅黑" w:hAnsi="微软雅黑" w:eastAsia="微软雅黑"/>
          <w:b w:val="0"/>
          <w:sz w:val="32"/>
        </w:rPr>
        <w:t>手少陽三焦經經過外眼角；還有胃：“足陽明之脈，起於鼻，交頞中，旁納太陽之脈”，</w:t>
      </w:r>
      <w:r>
        <w:rPr>
          <w:rFonts w:ascii="微软雅黑" w:hAnsi="微软雅黑" w:eastAsia="微软雅黑"/>
          <w:b w:val="0"/>
          <w:sz w:val="32"/>
        </w:rPr>
        <w:t>頞中就是指鼻根，它旁行與膀胱經交匯於目內眥，並且還有承泣穴在瞳孔直下，眼球和</w:t>
      </w:r>
      <w:r>
        <w:rPr>
          <w:rFonts w:ascii="微软雅黑" w:hAnsi="微软雅黑" w:eastAsia="微软雅黑"/>
          <w:b w:val="0"/>
          <w:sz w:val="32"/>
        </w:rPr>
        <w:t>眶下緣之間，也是跟眼睛相關的。這幾條陽經——膀胱經、膽經、小腸經、三焦經、胃</w:t>
      </w:r>
      <w:r>
        <w:rPr>
          <w:rFonts w:ascii="微软雅黑" w:hAnsi="微软雅黑" w:eastAsia="微软雅黑"/>
          <w:b w:val="0"/>
          <w:sz w:val="32"/>
        </w:rPr>
        <w:t>經，都起始或經過眼周（包括目內眥、目外眥、目下），因為它們主外部循行，負責輸送</w:t>
      </w:r>
      <w:r>
        <w:rPr>
          <w:rFonts w:ascii="微软雅黑" w:hAnsi="微软雅黑" w:eastAsia="微软雅黑"/>
          <w:b w:val="0"/>
          <w:sz w:val="32"/>
        </w:rPr>
        <w:t>陽氣、衛氣到眼表，為眼睛提供了足夠的陽氣。如果出現白內障、玻璃體混濁等“化不</w:t>
      </w:r>
      <w:r>
        <w:rPr>
          <w:rFonts w:ascii="微软雅黑" w:hAnsi="微软雅黑" w:eastAsia="微软雅黑"/>
          <w:b w:val="0"/>
          <w:sz w:val="32"/>
        </w:rPr>
        <w:t>了，精津變濁”的問題，要考慮有陽氣不足的問題，從這幾條主要的陽經入手來找出問</w:t>
      </w:r>
      <w:r>
        <w:rPr>
          <w:rFonts w:ascii="微软雅黑" w:hAnsi="微软雅黑" w:eastAsia="微软雅黑"/>
          <w:b w:val="0"/>
          <w:sz w:val="32"/>
        </w:rPr>
        <w:t>題所在。睛明可以治療目赤腫痛、視物不明、近視、夜盲、乾眼症等眼病，是治療眼病</w:t>
      </w:r>
      <w:r>
        <w:rPr>
          <w:rFonts w:ascii="微软雅黑" w:hAnsi="微软雅黑" w:eastAsia="微软雅黑"/>
          <w:b w:val="0"/>
          <w:sz w:val="32"/>
        </w:rPr>
        <w:t>的要穴。</w:t>
      </w:r>
    </w:p>
    <w:p>
      <w:pPr>
        <w:ind w:firstLine="440"/>
        <w:jc w:val="left"/>
      </w:pPr>
      <w:r>
        <w:rPr>
          <w:rFonts w:ascii="微软雅黑" w:hAnsi="微软雅黑" w:eastAsia="微软雅黑"/>
          <w:b w:val="0"/>
          <w:sz w:val="32"/>
        </w:rPr>
        <w:t>第二個主治是</w:t>
      </w:r>
      <w:r>
        <w:rPr>
          <w:rFonts w:ascii="微软雅黑" w:hAnsi="微软雅黑" w:eastAsia="微软雅黑"/>
          <w:b/>
          <w:sz w:val="32"/>
        </w:rPr>
        <w:t>治療急性腰扭傷或坐骨神經痛</w:t>
      </w:r>
      <w:r>
        <w:rPr>
          <w:rFonts w:ascii="微软雅黑" w:hAnsi="微软雅黑" w:eastAsia="微软雅黑"/>
          <w:b w:val="0"/>
          <w:sz w:val="32"/>
        </w:rPr>
        <w:t>。睛明穴作為膀胱經的發源地，刺激睛</w:t>
      </w:r>
      <w:r>
        <w:rPr>
          <w:rFonts w:ascii="微软雅黑" w:hAnsi="微软雅黑" w:eastAsia="微软雅黑"/>
          <w:b w:val="0"/>
          <w:sz w:val="32"/>
        </w:rPr>
        <w:t>明穴可以強有力地激發整條足太陽膀胱經的精氣，有效地調動和輸布全身的陽氣，來驅</w:t>
      </w:r>
      <w:r>
        <w:rPr>
          <w:rFonts w:ascii="微软雅黑" w:hAnsi="微软雅黑" w:eastAsia="微软雅黑"/>
          <w:b w:val="0"/>
          <w:sz w:val="32"/>
        </w:rPr>
        <w:t>散腰部的寒凝血滯，達到止痛的效果。不過針刺睛明穴屬於比較高風險的操作，因為它</w:t>
      </w:r>
      <w:r>
        <w:rPr>
          <w:rFonts w:ascii="微软雅黑" w:hAnsi="微软雅黑" w:eastAsia="微软雅黑"/>
          <w:b w:val="0"/>
          <w:sz w:val="32"/>
        </w:rPr>
        <w:t>臨近眼球，有重要的血管和神經，操作不當容易導致眶內血腫、視神經損傷等嚴重併發</w:t>
      </w:r>
      <w:r>
        <w:rPr>
          <w:rFonts w:ascii="微软雅黑" w:hAnsi="微软雅黑" w:eastAsia="微软雅黑"/>
          <w:b w:val="0"/>
          <w:sz w:val="32"/>
        </w:rPr>
        <w:t>症，這需要經過專業訓練，要有豐富的臨床經驗。針刺的時候要避開眼球，不能強行進</w:t>
      </w:r>
      <w:r>
        <w:rPr>
          <w:rFonts w:ascii="微软雅黑" w:hAnsi="微软雅黑" w:eastAsia="微软雅黑"/>
          <w:b w:val="0"/>
          <w:sz w:val="32"/>
        </w:rPr>
        <w:t>針，不能撚轉和提插，要緩慢地退針，出針的瞬間也要立即用幹棉球按壓，以防出血。</w:t>
      </w:r>
      <w:r>
        <w:rPr>
          <w:rFonts w:ascii="微软雅黑" w:hAnsi="微软雅黑" w:eastAsia="微软雅黑"/>
          <w:b w:val="0"/>
          <w:sz w:val="32"/>
        </w:rPr>
        <w:t>同學們就不要自己動手操作了。如果不用針刺的方法，也可以用鹽水點眼角刺激流淚，</w:t>
      </w:r>
      <w:r>
        <w:rPr>
          <w:rFonts w:ascii="微软雅黑" w:hAnsi="微软雅黑" w:eastAsia="微软雅黑"/>
          <w:b w:val="0"/>
          <w:sz w:val="32"/>
        </w:rPr>
        <w:t>也能夠幫助緩解急性腰扭傷的疼痛。</w:t>
      </w:r>
    </w:p>
    <w:p>
      <w:pPr>
        <w:ind w:firstLine="440"/>
        <w:jc w:val="left"/>
      </w:pPr>
      <w:r>
        <w:rPr>
          <w:rFonts w:ascii="微软雅黑" w:hAnsi="微软雅黑" w:eastAsia="微软雅黑"/>
          <w:b w:val="0"/>
          <w:sz w:val="32"/>
        </w:rPr>
        <w:t>第三個功能主治是</w:t>
      </w:r>
      <w:r>
        <w:rPr>
          <w:rFonts w:ascii="微软雅黑" w:hAnsi="微软雅黑" w:eastAsia="微软雅黑"/>
          <w:b/>
          <w:sz w:val="32"/>
        </w:rPr>
        <w:t>治療心悸怔忡</w:t>
      </w:r>
      <w:r>
        <w:rPr>
          <w:rFonts w:ascii="微软雅黑" w:hAnsi="微软雅黑" w:eastAsia="微软雅黑"/>
          <w:b w:val="0"/>
          <w:sz w:val="32"/>
        </w:rPr>
        <w:t>，這也是它的一個特殊的治療作用。</w:t>
      </w:r>
      <w:r>
        <w:rPr>
          <w:rFonts w:ascii="微软雅黑" w:hAnsi="微软雅黑" w:eastAsia="微软雅黑"/>
          <w:b w:val="0"/>
          <w:sz w:val="32"/>
        </w:rPr>
        <w:t>接下來看</w:t>
      </w:r>
      <w:r>
        <w:rPr>
          <w:rFonts w:ascii="微软雅黑" w:hAnsi="微软雅黑" w:eastAsia="微软雅黑"/>
          <w:b/>
          <w:sz w:val="32"/>
        </w:rPr>
        <w:t>攢竹穴</w:t>
      </w:r>
      <w:r>
        <w:rPr>
          <w:rFonts w:ascii="微软雅黑" w:hAnsi="微软雅黑" w:eastAsia="微软雅黑"/>
          <w:b w:val="0"/>
          <w:sz w:val="32"/>
        </w:rPr>
        <w:t>。攢竹穴在面部眉頭凹陷中，眶上切跡處，大約是在內眼角直上。</w:t>
      </w:r>
      <w:r>
        <w:rPr>
          <w:rFonts w:ascii="微软雅黑" w:hAnsi="微软雅黑" w:eastAsia="微软雅黑"/>
          <w:b w:val="0"/>
          <w:sz w:val="32"/>
        </w:rPr>
        <w:t>取穴的時候，正坐或仰臥，皺眉的時候，眉毛內側端會有一個隆起，摸到凹陷的地方就</w:t>
      </w:r>
      <w:r>
        <w:rPr>
          <w:rFonts w:ascii="微软雅黑" w:hAnsi="微软雅黑" w:eastAsia="微软雅黑"/>
          <w:b w:val="0"/>
          <w:sz w:val="32"/>
        </w:rPr>
        <w:t>是這個穴位。它的功能主治：</w:t>
      </w:r>
    </w:p>
    <w:p>
      <w:pPr>
        <w:ind w:firstLine="440"/>
        <w:jc w:val="left"/>
      </w:pPr>
      <w:r>
        <w:rPr>
          <w:rFonts w:ascii="微软雅黑" w:hAnsi="微软雅黑" w:eastAsia="微软雅黑"/>
          <w:b w:val="0"/>
          <w:sz w:val="32"/>
        </w:rPr>
        <w:t>第一也是</w:t>
      </w:r>
      <w:r>
        <w:rPr>
          <w:rFonts w:ascii="微软雅黑" w:hAnsi="微软雅黑" w:eastAsia="微软雅黑"/>
          <w:b/>
          <w:sz w:val="32"/>
        </w:rPr>
        <w:t>各類眼疾</w:t>
      </w:r>
      <w:r>
        <w:rPr>
          <w:rFonts w:ascii="微软雅黑" w:hAnsi="微软雅黑" w:eastAsia="微软雅黑"/>
          <w:b w:val="0"/>
          <w:sz w:val="32"/>
        </w:rPr>
        <w:t>，包括目視不明、眼睛乾澀、流淚、目赤腫痛、眼瞼跳動、上眼</w:t>
      </w:r>
      <w:r>
        <w:rPr>
          <w:rFonts w:ascii="微软雅黑" w:hAnsi="微软雅黑" w:eastAsia="微软雅黑"/>
          <w:b w:val="0"/>
          <w:sz w:val="32"/>
        </w:rPr>
        <w:t>瞼下垂等等。通過疏通攢竹穴，能夠調暢眼周的氣血。像電腦、手機族緩解視疲勞，可</w:t>
      </w:r>
      <w:r>
        <w:rPr>
          <w:rFonts w:ascii="微软雅黑" w:hAnsi="微软雅黑" w:eastAsia="微软雅黑"/>
          <w:b w:val="0"/>
          <w:sz w:val="32"/>
        </w:rPr>
        <w:t>以閉上眼睛，用食指或中指的指腹按揉攢竹一分鐘，然後依次按揉瞳孔直上眉毛正中的</w:t>
      </w:r>
      <w:r>
        <w:rPr>
          <w:rFonts w:ascii="微软雅黑" w:hAnsi="微软雅黑" w:eastAsia="微软雅黑"/>
          <w:b w:val="0"/>
          <w:sz w:val="32"/>
        </w:rPr>
        <w:t>經外奇穴魚腰穴，還有眉尾凹陷的三焦經的絲竹空、太陽穴，最後輕刮眼眶。操作的時</w:t>
      </w:r>
      <w:r>
        <w:rPr>
          <w:rFonts w:ascii="微软雅黑" w:hAnsi="微软雅黑" w:eastAsia="微软雅黑"/>
          <w:b w:val="0"/>
          <w:sz w:val="32"/>
        </w:rPr>
        <w:t>候，雙手的食指彎曲，用指關節從眉頭刮到眉尾（上眼眶），再從內眼角刮到外眼角（下</w:t>
      </w:r>
      <w:r>
        <w:rPr>
          <w:rFonts w:ascii="微软雅黑" w:hAnsi="微软雅黑" w:eastAsia="微软雅黑"/>
          <w:b w:val="0"/>
          <w:sz w:val="32"/>
        </w:rPr>
        <w:t>眼眶），以局部酸脹為度，每天2-3 次。這個做法適用於視疲勞、乾眼症、眉骨酸痛以</w:t>
      </w:r>
      <w:r>
        <w:rPr>
          <w:rFonts w:ascii="微软雅黑" w:hAnsi="微软雅黑" w:eastAsia="微软雅黑"/>
          <w:b w:val="0"/>
          <w:sz w:val="32"/>
        </w:rPr>
        <w:t>及眼皮跳。</w:t>
      </w:r>
    </w:p>
    <w:p>
      <w:pPr>
        <w:ind w:firstLine="440"/>
        <w:jc w:val="left"/>
      </w:pPr>
      <w:r>
        <w:rPr>
          <w:rFonts w:ascii="微软雅黑" w:hAnsi="微软雅黑" w:eastAsia="微软雅黑"/>
          <w:b w:val="0"/>
          <w:sz w:val="32"/>
        </w:rPr>
        <w:t>第二個主治是</w:t>
      </w:r>
      <w:r>
        <w:rPr>
          <w:rFonts w:ascii="微软雅黑" w:hAnsi="微软雅黑" w:eastAsia="微软雅黑"/>
          <w:b/>
          <w:sz w:val="32"/>
        </w:rPr>
        <w:t>疼痛問題</w:t>
      </w:r>
      <w:r>
        <w:rPr>
          <w:rFonts w:ascii="微软雅黑" w:hAnsi="微软雅黑" w:eastAsia="微软雅黑"/>
          <w:b w:val="0"/>
          <w:sz w:val="32"/>
        </w:rPr>
        <w:t>，主治頭痛、眉頭或整個眉棱骨的疼痛、壓痛，常因用眼過</w:t>
      </w:r>
      <w:r>
        <w:rPr>
          <w:rFonts w:ascii="微软雅黑" w:hAnsi="微软雅黑" w:eastAsia="微软雅黑"/>
          <w:b w:val="0"/>
          <w:sz w:val="32"/>
        </w:rPr>
        <w:t>度或者膀胱經受寒、受風、感冒誘發。另外對急性腰扭傷也有一定的治療效果。</w:t>
      </w:r>
    </w:p>
    <w:p>
      <w:pPr>
        <w:ind w:firstLine="440"/>
        <w:jc w:val="left"/>
      </w:pPr>
      <w:r>
        <w:rPr>
          <w:rFonts w:ascii="微软雅黑" w:hAnsi="微软雅黑" w:eastAsia="微软雅黑"/>
          <w:b w:val="0"/>
          <w:sz w:val="32"/>
        </w:rPr>
        <w:t>攢竹穴還有一個特殊的主治是</w:t>
      </w:r>
      <w:r>
        <w:rPr>
          <w:rFonts w:ascii="微软雅黑" w:hAnsi="微软雅黑" w:eastAsia="微软雅黑"/>
          <w:b/>
          <w:sz w:val="32"/>
        </w:rPr>
        <w:t>治呃逆（打嗝）</w:t>
      </w:r>
      <w:r>
        <w:rPr>
          <w:rFonts w:ascii="微软雅黑" w:hAnsi="微软雅黑" w:eastAsia="微软雅黑"/>
          <w:b w:val="0"/>
          <w:sz w:val="32"/>
        </w:rPr>
        <w:t>，它是治療打嗝的特效穴，通過按壓</w:t>
      </w:r>
      <w:r>
        <w:rPr>
          <w:rFonts w:ascii="微软雅黑" w:hAnsi="微软雅黑" w:eastAsia="微软雅黑"/>
          <w:b w:val="0"/>
          <w:sz w:val="32"/>
        </w:rPr>
        <w:t>能夠有效地降逆止呃，對頑固性的呃逆有奇效。在應對打嗝不止的時候，可以用雙手的</w:t>
      </w:r>
      <w:r>
        <w:rPr>
          <w:rFonts w:ascii="微软雅黑" w:hAnsi="微软雅黑" w:eastAsia="微软雅黑"/>
          <w:b w:val="0"/>
          <w:sz w:val="32"/>
        </w:rPr>
        <w:t>拇指用力按壓雙側攢竹穴，以產生強烈的酸脹感為度，同時讓患者深吸氣後屏住呼吸數</w:t>
      </w:r>
      <w:r>
        <w:rPr>
          <w:rFonts w:ascii="微软雅黑" w:hAnsi="微软雅黑" w:eastAsia="微软雅黑"/>
          <w:b w:val="0"/>
          <w:sz w:val="32"/>
        </w:rPr>
        <w:t>秒，打嗝就能立即止住。</w:t>
      </w:r>
    </w:p>
    <w:p>
      <w:pPr>
        <w:ind w:firstLine="440"/>
        <w:jc w:val="left"/>
      </w:pPr>
      <w:r>
        <w:rPr>
          <w:rFonts w:ascii="微软雅黑" w:hAnsi="微软雅黑" w:eastAsia="微软雅黑"/>
          <w:b w:val="0"/>
          <w:sz w:val="32"/>
        </w:rPr>
        <w:t>攢竹穴的第四個主治是</w:t>
      </w:r>
      <w:r>
        <w:rPr>
          <w:rFonts w:ascii="微软雅黑" w:hAnsi="微软雅黑" w:eastAsia="微软雅黑"/>
          <w:b/>
          <w:sz w:val="32"/>
        </w:rPr>
        <w:t>神志問題</w:t>
      </w:r>
      <w:r>
        <w:rPr>
          <w:rFonts w:ascii="微软雅黑" w:hAnsi="微软雅黑" w:eastAsia="微软雅黑"/>
          <w:b w:val="0"/>
          <w:sz w:val="32"/>
        </w:rPr>
        <w:t>，包括失眠、焦慮、小兒驚風。因為膀胱經入絡腦，</w:t>
      </w:r>
      <w:r>
        <w:rPr>
          <w:rFonts w:ascii="微软雅黑" w:hAnsi="微软雅黑" w:eastAsia="微软雅黑"/>
          <w:b w:val="0"/>
          <w:sz w:val="32"/>
        </w:rPr>
        <w:t>所以它有安神定志的作用。攢竹穴這裡可以點刺放血，但需要專業人員操作，就是用三</w:t>
      </w:r>
      <w:r>
        <w:rPr>
          <w:rFonts w:ascii="微软雅黑" w:hAnsi="微软雅黑" w:eastAsia="微软雅黑"/>
          <w:b w:val="0"/>
          <w:sz w:val="32"/>
        </w:rPr>
        <w:t>棱針或采血針快速點刺之後，擠出少量的血液（1-2 滴），適用於目赤腫痛、急性結膜炎</w:t>
      </w:r>
      <w:r>
        <w:rPr>
          <w:rFonts w:ascii="微软雅黑" w:hAnsi="微软雅黑" w:eastAsia="微软雅黑"/>
          <w:b w:val="0"/>
          <w:sz w:val="32"/>
        </w:rPr>
        <w:t>（紅眼病）以及頭痛劇烈的幾種情況。針刺的話就是透刺法，這也需要專業人員操作，</w:t>
      </w:r>
      <w:r>
        <w:rPr>
          <w:rFonts w:ascii="微软雅黑" w:hAnsi="微软雅黑" w:eastAsia="微软雅黑"/>
          <w:b w:val="0"/>
          <w:sz w:val="32"/>
        </w:rPr>
        <w:t>針尖向魚腰穴（眉中）或向絲竹空（眉尾）方向透刺，適用於面癱、眼輪匝肌痙攣以及</w:t>
      </w:r>
      <w:r>
        <w:rPr>
          <w:rFonts w:ascii="微软雅黑" w:hAnsi="微软雅黑" w:eastAsia="微软雅黑"/>
          <w:b w:val="0"/>
          <w:sz w:val="32"/>
        </w:rPr>
        <w:t>頑固性呃逆。</w:t>
      </w:r>
    </w:p>
    <w:p>
      <w:pPr>
        <w:ind w:firstLine="440"/>
        <w:jc w:val="left"/>
      </w:pPr>
      <w:r>
        <w:rPr>
          <w:rFonts w:ascii="微软雅黑" w:hAnsi="微软雅黑" w:eastAsia="微软雅黑"/>
          <w:b w:val="0"/>
          <w:sz w:val="32"/>
        </w:rPr>
        <w:t>另外，</w:t>
      </w:r>
      <w:r>
        <w:rPr>
          <w:rFonts w:ascii="微软雅黑" w:hAnsi="微软雅黑" w:eastAsia="微软雅黑"/>
          <w:b/>
          <w:sz w:val="32"/>
        </w:rPr>
        <w:t>鼻竇炎</w:t>
      </w:r>
      <w:r>
        <w:rPr>
          <w:rFonts w:ascii="微软雅黑" w:hAnsi="微软雅黑" w:eastAsia="微软雅黑"/>
          <w:b w:val="0"/>
          <w:sz w:val="32"/>
        </w:rPr>
        <w:t>是鼻竇粘膜炎症性的疾病，症狀包括鼻塞、流濁涕、頭痛等。鼻竇炎</w:t>
      </w:r>
      <w:r>
        <w:rPr>
          <w:rFonts w:ascii="微软雅黑" w:hAnsi="微软雅黑" w:eastAsia="微软雅黑"/>
          <w:b w:val="0"/>
          <w:sz w:val="32"/>
        </w:rPr>
        <w:t>嚴重的話，會在額頭、眉棱骨這裡有局部的脹痛或明顯的壓痛，或者連著頭痛。關於鼻</w:t>
      </w:r>
      <w:r>
        <w:rPr>
          <w:rFonts w:ascii="微软雅黑" w:hAnsi="微软雅黑" w:eastAsia="微软雅黑"/>
          <w:b w:val="0"/>
          <w:sz w:val="32"/>
        </w:rPr>
        <w:t>竇炎的形成原因：急性鼻竇炎一般都是繼發於急性鼻炎、上呼吸道感染，其實大多最初</w:t>
      </w:r>
      <w:r>
        <w:rPr>
          <w:rFonts w:ascii="微软雅黑" w:hAnsi="微软雅黑" w:eastAsia="微软雅黑"/>
          <w:b w:val="0"/>
          <w:sz w:val="32"/>
        </w:rPr>
        <w:t>就是外感風寒。我們風寒感冒，打噴嚏、流清稀的涼的鼻涕、發熱、頭痛、四肢酸痛、</w:t>
      </w:r>
      <w:r>
        <w:rPr>
          <w:rFonts w:ascii="微软雅黑" w:hAnsi="微软雅黑" w:eastAsia="微软雅黑"/>
          <w:b w:val="0"/>
          <w:sz w:val="32"/>
        </w:rPr>
        <w:t>鼻塞、咳嗽、咽痛，正常的話我們應該用辛溫辛熱的藥幫助疏風散寒，風寒被疏散、被</w:t>
      </w:r>
      <w:r>
        <w:rPr>
          <w:rFonts w:ascii="微软雅黑" w:hAnsi="微软雅黑" w:eastAsia="微软雅黑"/>
          <w:b w:val="0"/>
          <w:sz w:val="32"/>
        </w:rPr>
        <w:t>驅出去了，身體就恢復正常了。但是很多人不用這種方法，比如很多人喜歡用某種主打</w:t>
      </w:r>
      <w:r>
        <w:rPr>
          <w:rFonts w:ascii="微软雅黑" w:hAnsi="微软雅黑" w:eastAsia="微软雅黑"/>
          <w:b w:val="0"/>
          <w:sz w:val="32"/>
        </w:rPr>
        <w:t>賣點是“白天不瞌睡，晚上睡得香”的複方感冒藥。白天的白片作用是退燒、止痛、緩</w:t>
      </w:r>
      <w:r>
        <w:rPr>
          <w:rFonts w:ascii="微软雅黑" w:hAnsi="微软雅黑" w:eastAsia="微软雅黑"/>
          <w:b w:val="0"/>
          <w:sz w:val="32"/>
        </w:rPr>
        <w:t>解鼻塞、鎮咳；夜晚的夜片又增加了抗過敏、助眠的成分，能夠緩解流鼻涕、打噴嚏，</w:t>
      </w:r>
      <w:r>
        <w:rPr>
          <w:rFonts w:ascii="微软雅黑" w:hAnsi="微软雅黑" w:eastAsia="微软雅黑"/>
          <w:b w:val="0"/>
          <w:sz w:val="32"/>
        </w:rPr>
        <w:t>並且幫助夜間休息。但是大家看啊，退燒、止痛、鎮咳、抗過敏，它是通過抑制體內前</w:t>
      </w:r>
      <w:r>
        <w:rPr>
          <w:rFonts w:ascii="微软雅黑" w:hAnsi="微软雅黑" w:eastAsia="微软雅黑"/>
          <w:b w:val="0"/>
          <w:sz w:val="32"/>
        </w:rPr>
        <w:t>列腺素等物質的合成來提高痛閾（疼痛的那個閾值）來緩解疼痛，通過選擇性地收縮上</w:t>
      </w:r>
      <w:r>
        <w:rPr>
          <w:rFonts w:ascii="微软雅黑" w:hAnsi="微软雅黑" w:eastAsia="微软雅黑"/>
          <w:b w:val="0"/>
          <w:sz w:val="32"/>
        </w:rPr>
        <w:t>呼吸道毛細血管來緩解鼻塞，直接抑制延髓的咳嗽中樞產生鎮咳作用，抑制中樞神經活</w:t>
      </w:r>
      <w:r>
        <w:rPr>
          <w:rFonts w:ascii="微软雅黑" w:hAnsi="微软雅黑" w:eastAsia="微软雅黑"/>
          <w:b w:val="0"/>
          <w:sz w:val="32"/>
        </w:rPr>
        <w:t>動來產生鎮靜催眠的效果。這都是</w:t>
      </w:r>
      <w:r>
        <w:rPr>
          <w:rFonts w:ascii="微软雅黑" w:hAnsi="微软雅黑" w:eastAsia="微软雅黑"/>
          <w:b/>
          <w:sz w:val="32"/>
        </w:rPr>
        <w:t>針對症狀的對抗性治療</w:t>
      </w:r>
      <w:r>
        <w:rPr>
          <w:rFonts w:ascii="微软雅黑" w:hAnsi="微软雅黑" w:eastAsia="微软雅黑"/>
          <w:b w:val="0"/>
          <w:sz w:val="32"/>
        </w:rPr>
        <w:t>，而不是我們用麻黃湯或桂枝</w:t>
      </w:r>
      <w:r>
        <w:rPr>
          <w:rFonts w:ascii="微软雅黑" w:hAnsi="微软雅黑" w:eastAsia="微软雅黑"/>
          <w:b w:val="0"/>
          <w:sz w:val="32"/>
        </w:rPr>
        <w:t>湯從病因出發來消除病因。病因並沒有消除，寒邪也沒有清除，而是被壓制在體內，這</w:t>
      </w:r>
      <w:r>
        <w:rPr>
          <w:rFonts w:ascii="微软雅黑" w:hAnsi="微软雅黑" w:eastAsia="微软雅黑"/>
          <w:b w:val="0"/>
          <w:sz w:val="32"/>
        </w:rPr>
        <w:t>些留在體內的陰寒凝滯的東西，身體並沒有把它化掉，時間久了可能會滋生邪熱。由於</w:t>
      </w:r>
      <w:r>
        <w:rPr>
          <w:rFonts w:ascii="微软雅黑" w:hAnsi="微软雅黑" w:eastAsia="微软雅黑"/>
          <w:b w:val="0"/>
          <w:sz w:val="32"/>
        </w:rPr>
        <w:t>這些邪熱，清稀的鼻涕就變成了黃色的濃鼻涕，我們把它叫做“濁涕”，鼻竇炎中醫叫</w:t>
      </w:r>
      <w:r>
        <w:rPr>
          <w:rFonts w:ascii="微软雅黑" w:hAnsi="微软雅黑" w:eastAsia="微软雅黑"/>
          <w:b w:val="0"/>
          <w:sz w:val="32"/>
        </w:rPr>
        <w:t>做“鼻淵”。感冒沒有得到有效治療，就會繼發急性鼻竇炎。慢性鼻竇炎多是因為急性</w:t>
      </w:r>
      <w:r>
        <w:rPr>
          <w:rFonts w:ascii="微软雅黑" w:hAnsi="微软雅黑" w:eastAsia="微软雅黑"/>
          <w:b w:val="0"/>
          <w:sz w:val="32"/>
        </w:rPr>
        <w:t>鼻竇炎反復發作，沒有徹底治癒，時間久了就發展成慢性了。</w:t>
      </w:r>
    </w:p>
    <w:p>
      <w:pPr>
        <w:ind w:firstLine="440"/>
        <w:jc w:val="left"/>
      </w:pPr>
      <w:r>
        <w:rPr>
          <w:rFonts w:ascii="微软雅黑" w:hAnsi="微软雅黑" w:eastAsia="微软雅黑"/>
          <w:b w:val="0"/>
          <w:sz w:val="32"/>
        </w:rPr>
        <w:t>鼻竇炎的治療，因為它是那種膿性的鼻涕，其實就是痰，</w:t>
      </w:r>
      <w:r>
        <w:rPr>
          <w:rFonts w:ascii="微软雅黑" w:hAnsi="微软雅黑" w:eastAsia="微软雅黑"/>
          <w:b/>
          <w:sz w:val="32"/>
        </w:rPr>
        <w:t>要以化痰通竅為主</w:t>
      </w:r>
      <w:r>
        <w:rPr>
          <w:rFonts w:ascii="微软雅黑" w:hAnsi="微软雅黑" w:eastAsia="微软雅黑"/>
          <w:b w:val="0"/>
          <w:sz w:val="32"/>
        </w:rPr>
        <w:t>，幫助</w:t>
      </w:r>
      <w:r>
        <w:rPr>
          <w:rFonts w:ascii="微软雅黑" w:hAnsi="微软雅黑" w:eastAsia="微软雅黑"/>
          <w:b w:val="0"/>
          <w:sz w:val="32"/>
        </w:rPr>
        <w:t>把痰及時地排出來，這樣就能緩解流涕、鼻塞的症狀。用藥的時候要分辨寒熱，如果有</w:t>
      </w:r>
      <w:r>
        <w:rPr>
          <w:rFonts w:ascii="微软雅黑" w:hAnsi="微软雅黑" w:eastAsia="微软雅黑"/>
          <w:b w:val="0"/>
          <w:sz w:val="32"/>
        </w:rPr>
        <w:t>熱還要加一些清熱解毒的藥物。痰跟肺和脾都有關係，大家都知道“脾為生痰之源，肺</w:t>
      </w:r>
      <w:r>
        <w:rPr>
          <w:rFonts w:ascii="微软雅黑" w:hAnsi="微软雅黑" w:eastAsia="微软雅黑"/>
          <w:b w:val="0"/>
          <w:sz w:val="32"/>
        </w:rPr>
        <w:t>為貯痰之器”。飲食上一定要注意吃容易消化的飲食，避免產生新的痰濕。因為慢性鼻</w:t>
      </w:r>
      <w:r>
        <w:rPr>
          <w:rFonts w:ascii="微软雅黑" w:hAnsi="微软雅黑" w:eastAsia="微软雅黑"/>
          <w:b w:val="0"/>
          <w:sz w:val="32"/>
        </w:rPr>
        <w:t>竇炎的病程漫長，反復發作，不易痊癒，所以往往也是虛實夾雜、寒熱錯雜。比如很多</w:t>
      </w:r>
      <w:r>
        <w:rPr>
          <w:rFonts w:ascii="微软雅黑" w:hAnsi="微软雅黑" w:eastAsia="微软雅黑"/>
          <w:b w:val="0"/>
          <w:sz w:val="32"/>
        </w:rPr>
        <w:t>小朋友就是</w:t>
      </w:r>
      <w:r>
        <w:rPr>
          <w:rFonts w:ascii="微软雅黑" w:hAnsi="微软雅黑" w:eastAsia="微软雅黑"/>
          <w:b/>
          <w:sz w:val="32"/>
        </w:rPr>
        <w:t>氣虛邪滯</w:t>
      </w:r>
      <w:r>
        <w:rPr>
          <w:rFonts w:ascii="微软雅黑" w:hAnsi="微软雅黑" w:eastAsia="微软雅黑"/>
          <w:b w:val="0"/>
          <w:sz w:val="32"/>
        </w:rPr>
        <w:t>：氣虛會表現為容易出汗，一出汗就受寒，易感，反復易感，病情</w:t>
      </w:r>
      <w:r>
        <w:rPr>
          <w:rFonts w:ascii="微软雅黑" w:hAnsi="微软雅黑" w:eastAsia="微软雅黑"/>
          <w:b w:val="0"/>
          <w:sz w:val="32"/>
        </w:rPr>
        <w:t>反復；邪滯可能會導致鬱滯化熱，化熱就會表現為舌質紅、舌苔黃，鼻涕由清鼻涕變成</w:t>
      </w:r>
      <w:r>
        <w:rPr>
          <w:rFonts w:ascii="微软雅黑" w:hAnsi="微软雅黑" w:eastAsia="微软雅黑"/>
          <w:b w:val="0"/>
          <w:sz w:val="32"/>
        </w:rPr>
        <w:t>黃膿涕，大便幹結等熱症。那麼有熱的表現，就可以用一些清熱的藥物，比如金銀花、</w:t>
      </w:r>
      <w:r>
        <w:rPr>
          <w:rFonts w:ascii="微软雅黑" w:hAnsi="微软雅黑" w:eastAsia="微软雅黑"/>
          <w:b w:val="0"/>
          <w:sz w:val="32"/>
        </w:rPr>
        <w:t>野菊花、魚腥草、蒲公英、冬瓜子這些清熱解毒、排膿的藥物。不過用清熱解毒藥的時</w:t>
      </w:r>
      <w:r>
        <w:rPr>
          <w:rFonts w:ascii="微软雅黑" w:hAnsi="微软雅黑" w:eastAsia="微软雅黑"/>
          <w:b w:val="0"/>
          <w:sz w:val="32"/>
        </w:rPr>
        <w:t>候要注意，因為這些藥物偏於寒涼，會傷脾胃的陽氣，所以要“重病即止”，熱象消了</w:t>
      </w:r>
      <w:r>
        <w:rPr>
          <w:rFonts w:ascii="微软雅黑" w:hAnsi="微软雅黑" w:eastAsia="微软雅黑"/>
          <w:b w:val="0"/>
          <w:sz w:val="32"/>
        </w:rPr>
        <w:t>就要停藥。我們也要瞭解，小朋友之所以衛氣虛，其實還是因為脾氣虛——脾是肺的媽</w:t>
      </w:r>
      <w:r>
        <w:rPr>
          <w:rFonts w:ascii="微软雅黑" w:hAnsi="微软雅黑" w:eastAsia="微软雅黑"/>
          <w:b w:val="0"/>
          <w:sz w:val="32"/>
        </w:rPr>
        <w:t>媽，脾失健運，所以容易產生食積以及痰濕的鬱滯，要配合一些健脾、消食、化積的藥</w:t>
      </w:r>
      <w:r>
        <w:rPr>
          <w:rFonts w:ascii="微软雅黑" w:hAnsi="微软雅黑" w:eastAsia="微软雅黑"/>
          <w:b w:val="0"/>
          <w:sz w:val="32"/>
        </w:rPr>
        <w:t>物，還有芳香化濁和通竅的藥物，這樣配合著來治療。這個思路同樣適用於其他呼吸道</w:t>
      </w:r>
      <w:r>
        <w:rPr>
          <w:rFonts w:ascii="微软雅黑" w:hAnsi="微软雅黑" w:eastAsia="微软雅黑"/>
          <w:b w:val="0"/>
          <w:sz w:val="32"/>
        </w:rPr>
        <w:t>的疾患，包括小朋友們常見的扁桃體發炎、腺樣體肥大這類疾病。其實我們都是把身體</w:t>
      </w:r>
      <w:r>
        <w:rPr>
          <w:rFonts w:ascii="微软雅黑" w:hAnsi="微软雅黑" w:eastAsia="微软雅黑"/>
          <w:b w:val="0"/>
          <w:sz w:val="32"/>
        </w:rPr>
        <w:t>看作一個整體，我們養生班線下課所學的艾灸、刮痧、按摩、耳針這些綜合的治療方法，</w:t>
      </w:r>
      <w:r>
        <w:rPr>
          <w:rFonts w:ascii="微软雅黑" w:hAnsi="微软雅黑" w:eastAsia="微软雅黑"/>
          <w:b w:val="0"/>
          <w:sz w:val="32"/>
        </w:rPr>
        <w:t>對於輔助治療和日常保健也都能夠起到很好的作用。重要的是</w:t>
      </w:r>
      <w:r>
        <w:rPr>
          <w:rFonts w:ascii="微软雅黑" w:hAnsi="微软雅黑" w:eastAsia="微软雅黑"/>
          <w:b/>
          <w:sz w:val="32"/>
        </w:rPr>
        <w:t>我們要從病因病機出發，</w:t>
      </w:r>
      <w:r>
        <w:rPr>
          <w:rFonts w:ascii="微软雅黑" w:hAnsi="微软雅黑" w:eastAsia="微软雅黑"/>
          <w:b/>
          <w:sz w:val="32"/>
        </w:rPr>
        <w:t>瞭解並且理解疾病發生的機理，在這個前提下才會有治療和預防的思路，而不是僅僅消</w:t>
      </w:r>
    </w:p>
    <w:p>
      <w:pPr>
        <w:jc w:val="left"/>
      </w:pPr>
      <w:r>
        <w:rPr>
          <w:rFonts w:ascii="微软雅黑" w:hAnsi="微软雅黑" w:eastAsia="微软雅黑"/>
          <w:b/>
          <w:sz w:val="32"/>
        </w:rPr>
        <w:t>除症狀來干預，或者通過手術一“切”了之</w:t>
      </w:r>
      <w:r>
        <w:rPr>
          <w:rFonts w:ascii="微软雅黑" w:hAnsi="微软雅黑" w:eastAsia="微软雅黑"/>
          <w:b w:val="0"/>
          <w:sz w:val="32"/>
        </w:rPr>
        <w:t>。</w:t>
      </w:r>
    </w:p>
    <w:p>
      <w:pPr>
        <w:ind w:firstLine="440"/>
        <w:jc w:val="left"/>
      </w:pPr>
      <w:r>
        <w:rPr>
          <w:rFonts w:ascii="微软雅黑" w:hAnsi="微软雅黑" w:eastAsia="微软雅黑"/>
          <w:b w:val="0"/>
          <w:sz w:val="32"/>
        </w:rPr>
        <w:t>接下來是一系列的</w:t>
      </w:r>
      <w:r>
        <w:rPr>
          <w:rFonts w:ascii="微软雅黑" w:hAnsi="微软雅黑" w:eastAsia="微软雅黑"/>
          <w:b/>
          <w:sz w:val="32"/>
        </w:rPr>
        <w:t>背俞穴</w:t>
      </w:r>
      <w:r>
        <w:rPr>
          <w:rFonts w:ascii="微软雅黑" w:hAnsi="微软雅黑" w:eastAsia="微软雅黑"/>
          <w:b w:val="0"/>
          <w:sz w:val="32"/>
        </w:rPr>
        <w:t>。背俞穴特指臟腑之氣輸注於背腰部的特定穴位，與六臓</w:t>
      </w:r>
      <w:r>
        <w:rPr>
          <w:rFonts w:ascii="微软雅黑" w:hAnsi="微软雅黑" w:eastAsia="微软雅黑"/>
          <w:b w:val="0"/>
          <w:sz w:val="32"/>
        </w:rPr>
        <w:t>六腑直接對應，共有12 個，這是《靈樞·背腧》等經典所確立的背俞穴概念。我們用坐</w:t>
      </w:r>
      <w:r>
        <w:rPr>
          <w:rFonts w:ascii="微软雅黑" w:hAnsi="微软雅黑" w:eastAsia="微软雅黑"/>
          <w:b w:val="0"/>
          <w:sz w:val="32"/>
        </w:rPr>
        <w:t>標系來描述一下這些穴位：橫坐標在膀胱經第一側線上，也就是距後正中線1.5 寸、與</w:t>
      </w:r>
      <w:r>
        <w:rPr>
          <w:rFonts w:ascii="微软雅黑" w:hAnsi="微软雅黑" w:eastAsia="微软雅黑"/>
          <w:b w:val="0"/>
          <w:sz w:val="32"/>
        </w:rPr>
        <w:t>督脈平行的這條線上，分佈著一些名字叫做“俞”的穴位；縱坐標對應著脊椎椎體棘突</w:t>
      </w:r>
      <w:r>
        <w:rPr>
          <w:rFonts w:ascii="微软雅黑" w:hAnsi="微软雅黑" w:eastAsia="微软雅黑"/>
          <w:b w:val="0"/>
          <w:sz w:val="32"/>
        </w:rPr>
        <w:t>下的排序。第3-5 椎是心肺區：第三胸椎棘突下旁開1.5 寸是肺的背俞穴——</w:t>
      </w:r>
      <w:r>
        <w:rPr>
          <w:rFonts w:ascii="微软雅黑" w:hAnsi="微软雅黑" w:eastAsia="微软雅黑"/>
          <w:b/>
          <w:sz w:val="32"/>
        </w:rPr>
        <w:t>肺俞</w:t>
      </w:r>
      <w:r>
        <w:rPr>
          <w:rFonts w:ascii="微软雅黑" w:hAnsi="微软雅黑" w:eastAsia="微软雅黑"/>
          <w:b w:val="0"/>
          <w:sz w:val="32"/>
        </w:rPr>
        <w:t>；第</w:t>
      </w:r>
      <w:r>
        <w:rPr>
          <w:rFonts w:ascii="微软雅黑" w:hAnsi="微软雅黑" w:eastAsia="微软雅黑"/>
          <w:b w:val="0"/>
          <w:sz w:val="32"/>
        </w:rPr>
        <w:t>四胸椎棘突下旁開1.5 寸是心包的背俞穴——</w:t>
      </w:r>
      <w:r>
        <w:rPr>
          <w:rFonts w:ascii="微软雅黑" w:hAnsi="微软雅黑" w:eastAsia="微软雅黑"/>
          <w:b/>
          <w:sz w:val="32"/>
        </w:rPr>
        <w:t>厥陰俞</w:t>
      </w:r>
      <w:r>
        <w:rPr>
          <w:rFonts w:ascii="微软雅黑" w:hAnsi="微软雅黑" w:eastAsia="微软雅黑"/>
          <w:b w:val="0"/>
          <w:sz w:val="32"/>
        </w:rPr>
        <w:t>；第五胸椎棘突下旁開1.5 寸是心</w:t>
      </w:r>
      <w:r>
        <w:rPr>
          <w:rFonts w:ascii="微软雅黑" w:hAnsi="微软雅黑" w:eastAsia="微软雅黑"/>
          <w:b w:val="0"/>
          <w:sz w:val="32"/>
        </w:rPr>
        <w:t>的背俞穴——</w:t>
      </w:r>
      <w:r>
        <w:rPr>
          <w:rFonts w:ascii="微软雅黑" w:hAnsi="微软雅黑" w:eastAsia="微软雅黑"/>
          <w:b/>
          <w:sz w:val="32"/>
        </w:rPr>
        <w:t>心俞</w:t>
      </w:r>
      <w:r>
        <w:rPr>
          <w:rFonts w:ascii="微软雅黑" w:hAnsi="微软雅黑" w:eastAsia="微软雅黑"/>
          <w:b w:val="0"/>
          <w:sz w:val="32"/>
        </w:rPr>
        <w:t>，這都是直接跟臓相對應的。接下來比較特殊的是第6-7 椎的</w:t>
      </w:r>
      <w:r>
        <w:rPr>
          <w:rFonts w:ascii="微软雅黑" w:hAnsi="微软雅黑" w:eastAsia="微软雅黑"/>
          <w:b/>
          <w:sz w:val="32"/>
        </w:rPr>
        <w:t>督俞</w:t>
      </w:r>
      <w:r>
        <w:rPr>
          <w:rFonts w:ascii="微软雅黑" w:hAnsi="微软雅黑" w:eastAsia="微软雅黑"/>
          <w:b w:val="0"/>
          <w:sz w:val="32"/>
        </w:rPr>
        <w:t>和</w:t>
      </w:r>
      <w:r>
        <w:rPr>
          <w:rFonts w:ascii="微软雅黑" w:hAnsi="微软雅黑" w:eastAsia="微软雅黑"/>
          <w:b/>
          <w:sz w:val="32"/>
        </w:rPr>
        <w:t>膈俞</w:t>
      </w:r>
      <w:r>
        <w:rPr>
          <w:rFonts w:ascii="微软雅黑" w:hAnsi="微软雅黑" w:eastAsia="微软雅黑"/>
          <w:b w:val="0"/>
          <w:sz w:val="32"/>
        </w:rPr>
        <w:t>。這兩個俞雖然名字裡也叫“俞”，但並不是與臟腑相對應的背俞穴——這個“俞”</w:t>
      </w:r>
      <w:r>
        <w:rPr>
          <w:rFonts w:ascii="微软雅黑" w:hAnsi="微软雅黑" w:eastAsia="微软雅黑"/>
          <w:b w:val="0"/>
          <w:sz w:val="32"/>
        </w:rPr>
        <w:t>字也通“運輸”的“輸”，有輸注、轉輸的意思。背部很多與臟腑氣血、軀幹相關的穴</w:t>
      </w:r>
      <w:r>
        <w:rPr>
          <w:rFonts w:ascii="微软雅黑" w:hAnsi="微软雅黑" w:eastAsia="微软雅黑"/>
          <w:b w:val="0"/>
          <w:sz w:val="32"/>
        </w:rPr>
        <w:t>位都可以命名為某某俞，表示它們是某個部位或功能的氣血輸注點。它們的位置都位於</w:t>
      </w:r>
      <w:r>
        <w:rPr>
          <w:rFonts w:ascii="微软雅黑" w:hAnsi="微软雅黑" w:eastAsia="微软雅黑"/>
          <w:b w:val="0"/>
          <w:sz w:val="32"/>
        </w:rPr>
        <w:t>背部膀胱經第一側線這條經上，與各臟腑俞穴排列在一起，都是相應部位的氣血輸注於</w:t>
      </w:r>
      <w:r>
        <w:rPr>
          <w:rFonts w:ascii="微软雅黑" w:hAnsi="微软雅黑" w:eastAsia="微软雅黑"/>
          <w:b w:val="0"/>
          <w:sz w:val="32"/>
        </w:rPr>
        <w:t>背部的關鍵點，治療作用突出，所以沿用“俞”字來表明它的重要性。第六胸椎棘突下</w:t>
      </w:r>
      <w:r>
        <w:rPr>
          <w:rFonts w:ascii="微软雅黑" w:hAnsi="微软雅黑" w:eastAsia="微软雅黑"/>
          <w:b w:val="0"/>
          <w:sz w:val="32"/>
        </w:rPr>
        <w:t>旁開1.5 寸是</w:t>
      </w:r>
      <w:r>
        <w:rPr>
          <w:rFonts w:ascii="微软雅黑" w:hAnsi="微软雅黑" w:eastAsia="微软雅黑"/>
          <w:b/>
          <w:sz w:val="32"/>
        </w:rPr>
        <w:t>督俞</w:t>
      </w:r>
      <w:r>
        <w:rPr>
          <w:rFonts w:ascii="微软雅黑" w:hAnsi="微软雅黑" w:eastAsia="微软雅黑"/>
          <w:b w:val="0"/>
          <w:sz w:val="32"/>
        </w:rPr>
        <w:t>，第七胸椎棘突下旁開1.5 寸是</w:t>
      </w:r>
      <w:r>
        <w:rPr>
          <w:rFonts w:ascii="微软雅黑" w:hAnsi="微软雅黑" w:eastAsia="微软雅黑"/>
          <w:b/>
          <w:sz w:val="32"/>
        </w:rPr>
        <w:t>膈俞</w:t>
      </w:r>
      <w:r>
        <w:rPr>
          <w:rFonts w:ascii="微软雅黑" w:hAnsi="微软雅黑" w:eastAsia="微软雅黑"/>
          <w:b w:val="0"/>
          <w:sz w:val="32"/>
        </w:rPr>
        <w:t>。督俞是督脈氣血在背部胸部的</w:t>
      </w:r>
      <w:r>
        <w:rPr>
          <w:rFonts w:ascii="微软雅黑" w:hAnsi="微软雅黑" w:eastAsia="微软雅黑"/>
          <w:b w:val="0"/>
          <w:sz w:val="32"/>
        </w:rPr>
        <w:t>輸注點，督脈是陽脈之海，所以督俞是督脈之氣通於背部的穴位，但督脈本身不屬於狹</w:t>
      </w:r>
      <w:r>
        <w:rPr>
          <w:rFonts w:ascii="微软雅黑" w:hAnsi="微软雅黑" w:eastAsia="微软雅黑"/>
          <w:b w:val="0"/>
          <w:sz w:val="32"/>
        </w:rPr>
        <w:t>義的六臓六腑。膈俞是膈肌（橫膈膜）之氣在背部的輸注點，屬於八會穴中的“血會”。</w:t>
      </w:r>
      <w:r>
        <w:rPr>
          <w:rFonts w:ascii="微软雅黑" w:hAnsi="微软雅黑" w:eastAsia="微软雅黑"/>
          <w:b w:val="0"/>
          <w:sz w:val="32"/>
        </w:rPr>
        <w:t>但是膈肌是一個解剖結構，不是臟腑。督俞可以用來調理心、胃，膈俞則是主治與血、</w:t>
      </w:r>
      <w:r>
        <w:rPr>
          <w:rFonts w:ascii="微软雅黑" w:hAnsi="微软雅黑" w:eastAsia="微软雅黑"/>
          <w:b w:val="0"/>
          <w:sz w:val="32"/>
        </w:rPr>
        <w:t>膈、氣逆相關的病症。第一，它是</w:t>
      </w:r>
      <w:r>
        <w:rPr>
          <w:rFonts w:ascii="微软雅黑" w:hAnsi="微软雅黑" w:eastAsia="微软雅黑"/>
          <w:b/>
          <w:sz w:val="32"/>
        </w:rPr>
        <w:t>瘀血的要穴</w:t>
      </w:r>
      <w:r>
        <w:rPr>
          <w:rFonts w:ascii="微软雅黑" w:hAnsi="微软雅黑" w:eastAsia="微软雅黑"/>
          <w:b w:val="0"/>
          <w:sz w:val="32"/>
        </w:rPr>
        <w:t>，主治各種血症，比如貧血、吐血、便血，</w:t>
      </w:r>
      <w:r>
        <w:rPr>
          <w:rFonts w:ascii="微软雅黑" w:hAnsi="微软雅黑" w:eastAsia="微软雅黑"/>
          <w:b w:val="0"/>
          <w:sz w:val="32"/>
        </w:rPr>
        <w:t>還有月經不調、痛經、紫癜等等。另外它有</w:t>
      </w:r>
      <w:r>
        <w:rPr>
          <w:rFonts w:ascii="微软雅黑" w:hAnsi="微软雅黑" w:eastAsia="微软雅黑"/>
          <w:b/>
          <w:sz w:val="32"/>
        </w:rPr>
        <w:t>寬胸降逆</w:t>
      </w:r>
      <w:r>
        <w:rPr>
          <w:rFonts w:ascii="微软雅黑" w:hAnsi="微软雅黑" w:eastAsia="微软雅黑"/>
          <w:b w:val="0"/>
          <w:sz w:val="32"/>
        </w:rPr>
        <w:t>的作用，治療氣逆上沖。剛才我們</w:t>
      </w:r>
      <w:r>
        <w:rPr>
          <w:rFonts w:ascii="微软雅黑" w:hAnsi="微软雅黑" w:eastAsia="微软雅黑"/>
          <w:b w:val="0"/>
          <w:sz w:val="32"/>
        </w:rPr>
        <w:t>講攢竹穴的時候講到了它的一個特殊主治是治療呃逆，膈俞我們也可以這樣去記：因為</w:t>
      </w:r>
      <w:r>
        <w:rPr>
          <w:rFonts w:ascii="微软雅黑" w:hAnsi="微软雅黑" w:eastAsia="微软雅黑"/>
          <w:b w:val="0"/>
          <w:sz w:val="32"/>
        </w:rPr>
        <w:t>它是橫膈膜在體表的投影，它能夠治療打嗝，還能治療嘔吐、咳嗽氣喘等這些氣逆的病</w:t>
      </w:r>
      <w:r>
        <w:rPr>
          <w:rFonts w:ascii="微软雅黑" w:hAnsi="微软雅黑" w:eastAsia="微软雅黑"/>
          <w:b w:val="0"/>
          <w:sz w:val="32"/>
        </w:rPr>
        <w:t>症。膈俞還有</w:t>
      </w:r>
      <w:r>
        <w:rPr>
          <w:rFonts w:ascii="微软雅黑" w:hAnsi="微软雅黑" w:eastAsia="微软雅黑"/>
          <w:b/>
          <w:sz w:val="32"/>
        </w:rPr>
        <w:t>化瘀止痛</w:t>
      </w:r>
      <w:r>
        <w:rPr>
          <w:rFonts w:ascii="微软雅黑" w:hAnsi="微软雅黑" w:eastAsia="微软雅黑"/>
          <w:b w:val="0"/>
          <w:sz w:val="32"/>
        </w:rPr>
        <w:t>的作用，用於治療瘀血導致的疼痛，比如胸脅痛、胃痛。膈俞還</w:t>
      </w:r>
      <w:r>
        <w:rPr>
          <w:rFonts w:ascii="微软雅黑" w:hAnsi="微软雅黑" w:eastAsia="微软雅黑"/>
          <w:b w:val="0"/>
          <w:sz w:val="32"/>
        </w:rPr>
        <w:t>有</w:t>
      </w:r>
      <w:r>
        <w:rPr>
          <w:rFonts w:ascii="微软雅黑" w:hAnsi="微软雅黑" w:eastAsia="微软雅黑"/>
          <w:b/>
          <w:sz w:val="32"/>
        </w:rPr>
        <w:t>滋陰退熱</w:t>
      </w:r>
      <w:r>
        <w:rPr>
          <w:rFonts w:ascii="微软雅黑" w:hAnsi="微软雅黑" w:eastAsia="微软雅黑"/>
          <w:b w:val="0"/>
          <w:sz w:val="32"/>
        </w:rPr>
        <w:t>的作用，對於潮熱、盜汗等虛熱症狀有治療作用。</w:t>
      </w:r>
    </w:p>
    <w:p>
      <w:pPr>
        <w:ind w:firstLine="440"/>
        <w:jc w:val="left"/>
      </w:pPr>
      <w:r>
        <w:rPr>
          <w:rFonts w:ascii="微软雅黑" w:hAnsi="微软雅黑" w:eastAsia="微软雅黑"/>
          <w:b w:val="0"/>
          <w:sz w:val="32"/>
        </w:rPr>
        <w:t>接下來是第八胸椎棘突下旁開1.5 寸，這是中焦的背俞穴——</w:t>
      </w:r>
      <w:r>
        <w:rPr>
          <w:rFonts w:ascii="微软雅黑" w:hAnsi="微软雅黑" w:eastAsia="微软雅黑"/>
          <w:b/>
          <w:sz w:val="32"/>
        </w:rPr>
        <w:t>胰俞</w:t>
      </w:r>
      <w:r>
        <w:rPr>
          <w:rFonts w:ascii="微软雅黑" w:hAnsi="微软雅黑" w:eastAsia="微软雅黑"/>
          <w:b w:val="0"/>
          <w:sz w:val="32"/>
        </w:rPr>
        <w:t>（胃脘下俞）。</w:t>
      </w:r>
      <w:r>
        <w:rPr>
          <w:rFonts w:ascii="微软雅黑" w:hAnsi="微软雅黑" w:eastAsia="微软雅黑"/>
          <w:b w:val="0"/>
          <w:sz w:val="32"/>
        </w:rPr>
        <w:t>它是經外奇穴，不屬於十四經的某條經，但是也符合背俞穴“臟腑之氣輸注於背”的特</w:t>
      </w:r>
      <w:r>
        <w:rPr>
          <w:rFonts w:ascii="微软雅黑" w:hAnsi="微软雅黑" w:eastAsia="微软雅黑"/>
          <w:b w:val="0"/>
          <w:sz w:val="32"/>
        </w:rPr>
        <w:t>點，直接對應著胰或胃脘的功能，是治療糖尿病的經驗效穴。然後接下來是9 到12 胸</w:t>
      </w:r>
      <w:r>
        <w:rPr>
          <w:rFonts w:ascii="微软雅黑" w:hAnsi="微软雅黑" w:eastAsia="微软雅黑"/>
          <w:b w:val="0"/>
          <w:sz w:val="32"/>
        </w:rPr>
        <w:t>椎，這個區域是肝膽脾胃區：第九胸椎棘突下旁開1.5 寸是肝的背俞穴——</w:t>
      </w:r>
      <w:r>
        <w:rPr>
          <w:rFonts w:ascii="微软雅黑" w:hAnsi="微软雅黑" w:eastAsia="微软雅黑"/>
          <w:b/>
          <w:sz w:val="32"/>
        </w:rPr>
        <w:t>肝俞</w:t>
      </w:r>
      <w:r>
        <w:rPr>
          <w:rFonts w:ascii="微软雅黑" w:hAnsi="微软雅黑" w:eastAsia="微软雅黑"/>
          <w:b w:val="0"/>
          <w:sz w:val="32"/>
        </w:rPr>
        <w:t>；第十</w:t>
      </w:r>
      <w:r>
        <w:rPr>
          <w:rFonts w:ascii="微软雅黑" w:hAnsi="微软雅黑" w:eastAsia="微软雅黑"/>
          <w:b w:val="0"/>
          <w:sz w:val="32"/>
        </w:rPr>
        <w:t>胸椎棘突下旁開1.5 寸是膽的背俞穴——</w:t>
      </w:r>
      <w:r>
        <w:rPr>
          <w:rFonts w:ascii="微软雅黑" w:hAnsi="微软雅黑" w:eastAsia="微软雅黑"/>
          <w:b/>
          <w:sz w:val="32"/>
        </w:rPr>
        <w:t>膽俞</w:t>
      </w:r>
      <w:r>
        <w:rPr>
          <w:rFonts w:ascii="微软雅黑" w:hAnsi="微软雅黑" w:eastAsia="微软雅黑"/>
          <w:b w:val="0"/>
          <w:sz w:val="32"/>
        </w:rPr>
        <w:t>；第十一胸椎棘突下旁開1.5 寸是脾的背</w:t>
      </w:r>
      <w:r>
        <w:rPr>
          <w:rFonts w:ascii="微软雅黑" w:hAnsi="微软雅黑" w:eastAsia="微软雅黑"/>
          <w:b w:val="0"/>
          <w:sz w:val="32"/>
        </w:rPr>
        <w:t>俞穴——</w:t>
      </w:r>
      <w:r>
        <w:rPr>
          <w:rFonts w:ascii="微软雅黑" w:hAnsi="微软雅黑" w:eastAsia="微软雅黑"/>
          <w:b/>
          <w:sz w:val="32"/>
        </w:rPr>
        <w:t>脾俞</w:t>
      </w:r>
      <w:r>
        <w:rPr>
          <w:rFonts w:ascii="微软雅黑" w:hAnsi="微软雅黑" w:eastAsia="微软雅黑"/>
          <w:b w:val="0"/>
          <w:sz w:val="32"/>
        </w:rPr>
        <w:t>；第十二胸椎棘突下旁開1.5 寸是胃的背俞穴——</w:t>
      </w:r>
      <w:r>
        <w:rPr>
          <w:rFonts w:ascii="微软雅黑" w:hAnsi="微软雅黑" w:eastAsia="微软雅黑"/>
          <w:b/>
          <w:sz w:val="32"/>
        </w:rPr>
        <w:t>胃俞</w:t>
      </w:r>
      <w:r>
        <w:rPr>
          <w:rFonts w:ascii="微软雅黑" w:hAnsi="微软雅黑" w:eastAsia="微软雅黑"/>
          <w:b w:val="0"/>
          <w:sz w:val="32"/>
        </w:rPr>
        <w:t>。接下來是腰區：</w:t>
      </w:r>
      <w:r>
        <w:rPr>
          <w:rFonts w:ascii="微软雅黑" w:hAnsi="微软雅黑" w:eastAsia="微软雅黑"/>
          <w:b w:val="0"/>
          <w:sz w:val="32"/>
        </w:rPr>
        <w:t>橫平第一腰椎棘突下，後正中線旁開1.5 寸是</w:t>
      </w:r>
      <w:r>
        <w:rPr>
          <w:rFonts w:ascii="微软雅黑" w:hAnsi="微软雅黑" w:eastAsia="微软雅黑"/>
          <w:b/>
          <w:sz w:val="32"/>
        </w:rPr>
        <w:t>三焦俞</w:t>
      </w:r>
      <w:r>
        <w:rPr>
          <w:rFonts w:ascii="微软雅黑" w:hAnsi="微软雅黑" w:eastAsia="微软雅黑"/>
          <w:b w:val="0"/>
          <w:sz w:val="32"/>
        </w:rPr>
        <w:t>（三焦俞在厚樸，它是下焦的背俞</w:t>
      </w:r>
      <w:r>
        <w:rPr>
          <w:rFonts w:ascii="微软雅黑" w:hAnsi="微软雅黑" w:eastAsia="微软雅黑"/>
          <w:b w:val="0"/>
          <w:sz w:val="32"/>
        </w:rPr>
        <w:t>穴，下焦俞）。橫平第二腰椎棘突下旁開1.5 寸是腎的背俞穴——</w:t>
      </w:r>
      <w:r>
        <w:rPr>
          <w:rFonts w:ascii="微软雅黑" w:hAnsi="微软雅黑" w:eastAsia="微软雅黑"/>
          <w:b/>
          <w:sz w:val="32"/>
        </w:rPr>
        <w:t>腎俞</w:t>
      </w:r>
      <w:r>
        <w:rPr>
          <w:rFonts w:ascii="微软雅黑" w:hAnsi="微软雅黑" w:eastAsia="微软雅黑"/>
          <w:b w:val="0"/>
          <w:sz w:val="32"/>
        </w:rPr>
        <w:t>；橫平第四腰椎</w:t>
      </w:r>
      <w:r>
        <w:rPr>
          <w:rFonts w:ascii="微软雅黑" w:hAnsi="微软雅黑" w:eastAsia="微软雅黑"/>
          <w:b w:val="0"/>
          <w:sz w:val="32"/>
        </w:rPr>
        <w:t>棘突下旁開1.5 寸是大腸的背俞穴——</w:t>
      </w:r>
      <w:r>
        <w:rPr>
          <w:rFonts w:ascii="微软雅黑" w:hAnsi="微软雅黑" w:eastAsia="微软雅黑"/>
          <w:b/>
          <w:sz w:val="32"/>
        </w:rPr>
        <w:t>大腸俞</w:t>
      </w:r>
      <w:r>
        <w:rPr>
          <w:rFonts w:ascii="微软雅黑" w:hAnsi="微软雅黑" w:eastAsia="微软雅黑"/>
          <w:b w:val="0"/>
          <w:sz w:val="32"/>
        </w:rPr>
        <w:t>。然後再往下到了骶區：橫平第一骶後孔</w:t>
      </w:r>
      <w:r>
        <w:rPr>
          <w:rFonts w:ascii="微软雅黑" w:hAnsi="微软雅黑" w:eastAsia="微软雅黑"/>
          <w:b w:val="0"/>
          <w:sz w:val="32"/>
        </w:rPr>
        <w:t>的是</w:t>
      </w:r>
      <w:r>
        <w:rPr>
          <w:rFonts w:ascii="微软雅黑" w:hAnsi="微软雅黑" w:eastAsia="微软雅黑"/>
          <w:b/>
          <w:sz w:val="32"/>
        </w:rPr>
        <w:t>小腸俞</w:t>
      </w:r>
      <w:r>
        <w:rPr>
          <w:rFonts w:ascii="微软雅黑" w:hAnsi="微软雅黑" w:eastAsia="微软雅黑"/>
          <w:b w:val="0"/>
          <w:sz w:val="32"/>
        </w:rPr>
        <w:t>，橫平第二骶後孔的是</w:t>
      </w:r>
      <w:r>
        <w:rPr>
          <w:rFonts w:ascii="微软雅黑" w:hAnsi="微软雅黑" w:eastAsia="微软雅黑"/>
          <w:b/>
          <w:sz w:val="32"/>
        </w:rPr>
        <w:t>膀胱俞</w:t>
      </w:r>
      <w:r>
        <w:rPr>
          <w:rFonts w:ascii="微软雅黑" w:hAnsi="微软雅黑" w:eastAsia="微软雅黑"/>
          <w:b w:val="0"/>
          <w:sz w:val="32"/>
        </w:rPr>
        <w:t>。《靈樞·衛氣篇》中講：“氣在腹者，止之背</w:t>
      </w:r>
      <w:r>
        <w:rPr>
          <w:rFonts w:ascii="微软雅黑" w:hAnsi="微软雅黑" w:eastAsia="微软雅黑"/>
          <w:b w:val="0"/>
          <w:sz w:val="32"/>
        </w:rPr>
        <w:t>俞”，意思是可以用背俞穴來調理臟腑氣機，通調足太陽膀胱經的氣血，能夠影響到所</w:t>
      </w:r>
      <w:r>
        <w:rPr>
          <w:rFonts w:ascii="微软雅黑" w:hAnsi="微软雅黑" w:eastAsia="微软雅黑"/>
          <w:b w:val="0"/>
          <w:sz w:val="32"/>
        </w:rPr>
        <w:t>有臟腑的氣血，起到“陰病治陽”的作用。</w:t>
      </w:r>
    </w:p>
    <w:p>
      <w:pPr>
        <w:ind w:firstLine="440"/>
        <w:jc w:val="left"/>
      </w:pPr>
      <w:r>
        <w:rPr>
          <w:rFonts w:ascii="微软雅黑" w:hAnsi="微软雅黑" w:eastAsia="微软雅黑"/>
          <w:b w:val="0"/>
          <w:sz w:val="32"/>
        </w:rPr>
        <w:t>接下來是</w:t>
      </w:r>
      <w:r>
        <w:rPr>
          <w:rFonts w:ascii="微软雅黑" w:hAnsi="微软雅黑" w:eastAsia="微软雅黑"/>
          <w:b/>
          <w:sz w:val="32"/>
        </w:rPr>
        <w:t>委中穴</w:t>
      </w:r>
      <w:r>
        <w:rPr>
          <w:rFonts w:ascii="微软雅黑" w:hAnsi="微软雅黑" w:eastAsia="微软雅黑"/>
          <w:b w:val="0"/>
          <w:sz w:val="32"/>
        </w:rPr>
        <w:t>。在膕窩中央有一個至關重要的穴位——</w:t>
      </w:r>
      <w:r>
        <w:rPr>
          <w:rFonts w:ascii="微软雅黑" w:hAnsi="微软雅黑" w:eastAsia="微软雅黑"/>
          <w:b/>
          <w:sz w:val="32"/>
        </w:rPr>
        <w:t>委中穴</w:t>
      </w:r>
      <w:r>
        <w:rPr>
          <w:rFonts w:ascii="微软雅黑" w:hAnsi="微软雅黑" w:eastAsia="微软雅黑"/>
          <w:b w:val="0"/>
          <w:sz w:val="32"/>
        </w:rPr>
        <w:t>，它是膀胱經在腿</w:t>
      </w:r>
      <w:r>
        <w:rPr>
          <w:rFonts w:ascii="微软雅黑" w:hAnsi="微软雅黑" w:eastAsia="微软雅黑"/>
          <w:b w:val="0"/>
          <w:sz w:val="32"/>
        </w:rPr>
        <w:t>部的一個中轉站。膀胱經兩條側線從背部和臀部下來，在委中穴這裡匯合了。從委中穴</w:t>
      </w:r>
      <w:r>
        <w:rPr>
          <w:rFonts w:ascii="微软雅黑" w:hAnsi="微软雅黑" w:eastAsia="微软雅黑"/>
          <w:b w:val="0"/>
          <w:sz w:val="32"/>
        </w:rPr>
        <w:t>這裡又再分出了兩支：一支下行到小腿的腓腸肌內，相當於小腿肚子的正中線，沿途經</w:t>
      </w:r>
      <w:r>
        <w:rPr>
          <w:rFonts w:ascii="微软雅黑" w:hAnsi="微软雅黑" w:eastAsia="微软雅黑"/>
          <w:b w:val="0"/>
          <w:sz w:val="32"/>
        </w:rPr>
        <w:t>過合陽、承筋、承山（承山就是在小腿肚子“人”字紋的凹陷中），最終到達足小趾外側</w:t>
      </w:r>
      <w:r>
        <w:rPr>
          <w:rFonts w:ascii="微软雅黑" w:hAnsi="微软雅黑" w:eastAsia="微软雅黑"/>
          <w:b w:val="0"/>
          <w:sz w:val="32"/>
        </w:rPr>
        <w:t>的至陰穴；另一支從膕窩分出，下行至昆侖穴，經外踝後到足小趾。委中穴在膝後區，</w:t>
      </w:r>
      <w:r>
        <w:rPr>
          <w:rFonts w:ascii="微软雅黑" w:hAnsi="微软雅黑" w:eastAsia="微软雅黑"/>
          <w:b w:val="0"/>
          <w:sz w:val="32"/>
        </w:rPr>
        <w:t>就是膕窩膕橫紋的中點，在股二頭肌腱與半腱肌肌腱的中間凹陷處。</w:t>
      </w:r>
    </w:p>
    <w:p>
      <w:pPr>
        <w:ind w:firstLine="440"/>
        <w:jc w:val="left"/>
      </w:pPr>
      <w:r>
        <w:rPr>
          <w:rFonts w:ascii="微软雅黑" w:hAnsi="微软雅黑" w:eastAsia="微软雅黑"/>
          <w:b w:val="0"/>
          <w:sz w:val="32"/>
        </w:rPr>
        <w:t>委中穴有幾個身份：</w:t>
      </w:r>
      <w:r>
        <w:rPr>
          <w:rFonts w:ascii="微软雅黑" w:hAnsi="微软雅黑" w:eastAsia="微软雅黑"/>
          <w:b w:val="0"/>
          <w:sz w:val="32"/>
        </w:rPr>
        <w:t>第一，它是膀胱經的</w:t>
      </w:r>
      <w:r>
        <w:rPr>
          <w:rFonts w:ascii="微软雅黑" w:hAnsi="微软雅黑" w:eastAsia="微软雅黑"/>
          <w:b/>
          <w:sz w:val="32"/>
        </w:rPr>
        <w:t>合穴</w:t>
      </w:r>
      <w:r>
        <w:rPr>
          <w:rFonts w:ascii="微软雅黑" w:hAnsi="微软雅黑" w:eastAsia="微软雅黑"/>
          <w:b w:val="0"/>
          <w:sz w:val="32"/>
        </w:rPr>
        <w:t>（五輸穴的合穴）。“合主氣逆而泄”，所入為合，意思就</w:t>
      </w:r>
      <w:r>
        <w:rPr>
          <w:rFonts w:ascii="微软雅黑" w:hAnsi="微软雅黑" w:eastAsia="微软雅黑"/>
          <w:b w:val="0"/>
          <w:sz w:val="32"/>
        </w:rPr>
        <w:t>是精氣到這裡像江河匯入大海一樣最為盛大。合主氣逆而泄，合穴主要用於治療臟腑病。</w:t>
      </w:r>
      <w:r>
        <w:rPr>
          <w:rFonts w:ascii="微软雅黑" w:hAnsi="微软雅黑" w:eastAsia="微软雅黑"/>
          <w:b w:val="0"/>
          <w:sz w:val="32"/>
        </w:rPr>
        <w:t>委中五行屬土，土對應著脾胃，所以委中穴不僅能夠治療經脈病，還能夠通過土的特性</w:t>
      </w:r>
      <w:r>
        <w:rPr>
          <w:rFonts w:ascii="微软雅黑" w:hAnsi="微软雅黑" w:eastAsia="微软雅黑"/>
          <w:b w:val="0"/>
          <w:sz w:val="32"/>
        </w:rPr>
        <w:t>調節脾胃氣機，用於治療急性吐瀉、腹痛等胃腸的腑證。</w:t>
      </w:r>
    </w:p>
    <w:p>
      <w:pPr>
        <w:ind w:firstLine="440"/>
        <w:jc w:val="left"/>
      </w:pPr>
      <w:r>
        <w:rPr>
          <w:rFonts w:ascii="微软雅黑" w:hAnsi="微软雅黑" w:eastAsia="微软雅黑"/>
          <w:b w:val="0"/>
          <w:sz w:val="32"/>
        </w:rPr>
        <w:t>第二，它是膀胱的</w:t>
      </w:r>
      <w:r>
        <w:rPr>
          <w:rFonts w:ascii="微软雅黑" w:hAnsi="微软雅黑" w:eastAsia="微软雅黑"/>
          <w:b/>
          <w:sz w:val="32"/>
        </w:rPr>
        <w:t>下合穴</w:t>
      </w:r>
      <w:r>
        <w:rPr>
          <w:rFonts w:ascii="微软雅黑" w:hAnsi="微软雅黑" w:eastAsia="微软雅黑"/>
          <w:b w:val="0"/>
          <w:sz w:val="32"/>
        </w:rPr>
        <w:t>。下合穴是六腑之氣在下肢的匯合點，“合治內府”，主</w:t>
      </w:r>
      <w:r>
        <w:rPr>
          <w:rFonts w:ascii="微软雅黑" w:hAnsi="微软雅黑" w:eastAsia="微软雅黑"/>
          <w:b w:val="0"/>
          <w:sz w:val="32"/>
        </w:rPr>
        <w:t>要用於治療腑病。</w:t>
      </w:r>
    </w:p>
    <w:p>
      <w:pPr>
        <w:ind w:firstLine="440"/>
        <w:jc w:val="left"/>
      </w:pPr>
      <w:r>
        <w:rPr>
          <w:rFonts w:ascii="微软雅黑" w:hAnsi="微软雅黑" w:eastAsia="微软雅黑"/>
          <w:b w:val="0"/>
          <w:sz w:val="32"/>
        </w:rPr>
        <w:t>第三，它是</w:t>
      </w:r>
      <w:r>
        <w:rPr>
          <w:rFonts w:ascii="微软雅黑" w:hAnsi="微软雅黑" w:eastAsia="微软雅黑"/>
          <w:b/>
          <w:sz w:val="32"/>
        </w:rPr>
        <w:t>四總穴</w:t>
      </w:r>
      <w:r>
        <w:rPr>
          <w:rFonts w:ascii="微软雅黑" w:hAnsi="微软雅黑" w:eastAsia="微软雅黑"/>
          <w:b w:val="0"/>
          <w:sz w:val="32"/>
        </w:rPr>
        <w:t>之一——這四總穴就是“肚腹三裡留，腰背委中求，頭項尋列缺，</w:t>
      </w:r>
      <w:r>
        <w:rPr>
          <w:rFonts w:ascii="微软雅黑" w:hAnsi="微软雅黑" w:eastAsia="微软雅黑"/>
          <w:b w:val="0"/>
          <w:sz w:val="32"/>
        </w:rPr>
        <w:t>面口合穀收”，它能夠治療腰背的疾患。</w:t>
      </w:r>
    </w:p>
    <w:p>
      <w:pPr>
        <w:ind w:firstLine="440"/>
        <w:jc w:val="left"/>
      </w:pPr>
      <w:r>
        <w:rPr>
          <w:rFonts w:ascii="微软雅黑" w:hAnsi="微软雅黑" w:eastAsia="微软雅黑"/>
          <w:b w:val="0"/>
          <w:sz w:val="32"/>
        </w:rPr>
        <w:t>第四，在《針灸大成》中明確稱為“</w:t>
      </w:r>
      <w:r>
        <w:rPr>
          <w:rFonts w:ascii="微软雅黑" w:hAnsi="微软雅黑" w:eastAsia="微软雅黑"/>
          <w:b/>
          <w:sz w:val="32"/>
        </w:rPr>
        <w:t>血郤</w:t>
      </w:r>
      <w:r>
        <w:rPr>
          <w:rFonts w:ascii="微软雅黑" w:hAnsi="微软雅黑" w:eastAsia="微软雅黑"/>
          <w:b w:val="0"/>
          <w:sz w:val="32"/>
        </w:rPr>
        <w:t>”，意思就是血分之郤穴。委中穴是治療</w:t>
      </w:r>
      <w:r>
        <w:rPr>
          <w:rFonts w:ascii="微软雅黑" w:hAnsi="微软雅黑" w:eastAsia="微软雅黑"/>
          <w:b w:val="0"/>
          <w:sz w:val="32"/>
        </w:rPr>
        <w:t>血分病症的要穴，比如血熱、血瘀、出血等，尤其擅長處理與血相關的急性實證、熱證。</w:t>
      </w:r>
      <w:r>
        <w:rPr>
          <w:rFonts w:ascii="微软雅黑" w:hAnsi="微软雅黑" w:eastAsia="微软雅黑"/>
          <w:b w:val="0"/>
          <w:sz w:val="32"/>
        </w:rPr>
        <w:t>因為委中穴位于膕窩正中，深層是膕靜脈，這裡的靜脈血管表淺，充盈明顯，特別適合</w:t>
      </w:r>
      <w:r>
        <w:rPr>
          <w:rFonts w:ascii="微软雅黑" w:hAnsi="微软雅黑" w:eastAsia="微软雅黑"/>
          <w:b w:val="0"/>
          <w:sz w:val="32"/>
        </w:rPr>
        <w:t>刺絡放血。通過點刺放血，可以快速地清瀉血熱、活血化瘀、消腫止痛。臨床上常用委</w:t>
      </w:r>
      <w:r>
        <w:rPr>
          <w:rFonts w:ascii="微软雅黑" w:hAnsi="微软雅黑" w:eastAsia="微软雅黑"/>
          <w:b w:val="0"/>
          <w:sz w:val="32"/>
        </w:rPr>
        <w:t>中刺絡拔罐來治療急性腰扭傷、丹毒、濕疹、皮膚瘙癢、疔瘡等血熱瘀滯的病症，像血</w:t>
      </w:r>
      <w:r>
        <w:rPr>
          <w:rFonts w:ascii="微软雅黑" w:hAnsi="微软雅黑" w:eastAsia="微软雅黑"/>
          <w:b w:val="0"/>
          <w:sz w:val="32"/>
        </w:rPr>
        <w:t>熱證，比如丹毒的那種皮膚紅腫熱痛，還有濕疹、皮膚瘙癢、疔瘡，瘀血阻滯經絡導致</w:t>
      </w:r>
      <w:r>
        <w:rPr>
          <w:rFonts w:ascii="微软雅黑" w:hAnsi="微软雅黑" w:eastAsia="微软雅黑"/>
          <w:b w:val="0"/>
          <w:sz w:val="32"/>
        </w:rPr>
        <w:t>的急性腰扭傷，還有跌打損傷、下肢靜脈曲張等血熱瘀滯之症。另外對於中暑、高熱神</w:t>
      </w:r>
      <w:r>
        <w:rPr>
          <w:rFonts w:ascii="微软雅黑" w:hAnsi="微软雅黑" w:eastAsia="微软雅黑"/>
          <w:b w:val="0"/>
          <w:sz w:val="32"/>
        </w:rPr>
        <w:t>昏、急性吐瀉，這些屬於熱毒壅盛或氣血逆亂導致的，也可以委中放血來迅速泄熱開竅。</w:t>
      </w:r>
      <w:r>
        <w:rPr>
          <w:rFonts w:ascii="微软雅黑" w:hAnsi="微软雅黑" w:eastAsia="微软雅黑"/>
          <w:b w:val="0"/>
          <w:sz w:val="32"/>
        </w:rPr>
        <w:t>它是治療腰背部疾患的要穴，比如腰背痛、下肢痿痹、坐骨神經痛、腰扭傷等。</w:t>
      </w:r>
    </w:p>
    <w:p>
      <w:pPr>
        <w:ind w:firstLine="440"/>
        <w:jc w:val="left"/>
      </w:pPr>
      <w:r>
        <w:rPr>
          <w:rFonts w:ascii="微软雅黑" w:hAnsi="微软雅黑" w:eastAsia="微软雅黑"/>
          <w:b w:val="0"/>
          <w:sz w:val="32"/>
        </w:rPr>
        <w:t>打個比方，</w:t>
      </w:r>
      <w:r>
        <w:rPr>
          <w:rFonts w:ascii="微软雅黑" w:hAnsi="微软雅黑" w:eastAsia="微软雅黑"/>
          <w:b/>
          <w:sz w:val="32"/>
        </w:rPr>
        <w:t>委中穴就像是身體下部的一個洩洪閘</w:t>
      </w:r>
      <w:r>
        <w:rPr>
          <w:rFonts w:ascii="微软雅黑" w:hAnsi="微软雅黑" w:eastAsia="微软雅黑"/>
          <w:b w:val="0"/>
          <w:sz w:val="32"/>
        </w:rPr>
        <w:t>，當濕熱、瘀血這類邪氣壅滯在腰</w:t>
      </w:r>
      <w:r>
        <w:rPr>
          <w:rFonts w:ascii="微软雅黑" w:hAnsi="微软雅黑" w:eastAsia="微软雅黑"/>
          <w:b w:val="0"/>
          <w:sz w:val="32"/>
        </w:rPr>
        <w:t>背、下肢或者是血液當中的時候，通過針刺或放血，打開委中這個閘門，就能夠快速地</w:t>
      </w:r>
      <w:r>
        <w:rPr>
          <w:rFonts w:ascii="微软雅黑" w:hAnsi="微软雅黑" w:eastAsia="微软雅黑"/>
          <w:b w:val="0"/>
          <w:sz w:val="32"/>
        </w:rPr>
        <w:t>洩洪，讓經絡通暢，疼痛和熱毒得以解除。膕窩顧名思義這裡應該是一個窩，但是有的</w:t>
      </w:r>
      <w:r>
        <w:rPr>
          <w:rFonts w:ascii="微软雅黑" w:hAnsi="微软雅黑" w:eastAsia="微软雅黑"/>
          <w:b w:val="0"/>
          <w:sz w:val="32"/>
        </w:rPr>
        <w:t>人會在這裡鼓起一個包，或者形成一個硬結，那麼比較安全的方法是日常進行按摩或者</w:t>
      </w:r>
      <w:r>
        <w:rPr>
          <w:rFonts w:ascii="微软雅黑" w:hAnsi="微软雅黑" w:eastAsia="微软雅黑"/>
          <w:b w:val="0"/>
          <w:sz w:val="32"/>
        </w:rPr>
        <w:t>刮痧去疏通它。</w:t>
      </w:r>
    </w:p>
    <w:p>
      <w:pPr>
        <w:jc w:val="left"/>
      </w:pPr>
      <w:r>
        <w:rPr>
          <w:rFonts w:ascii="微软雅黑" w:hAnsi="微软雅黑" w:eastAsia="微软雅黑"/>
          <w:b/>
          <w:sz w:val="32"/>
        </w:rPr>
        <w:t>氣聚</w:t>
      </w:r>
    </w:p>
    <w:p>
      <w:pPr>
        <w:ind w:firstLine="440"/>
        <w:jc w:val="left"/>
      </w:pPr>
      <w:r>
        <w:rPr>
          <w:rFonts w:ascii="微软雅黑" w:hAnsi="微软雅黑" w:eastAsia="微软雅黑"/>
          <w:b w:val="0"/>
          <w:sz w:val="32"/>
        </w:rPr>
        <w:t>接下來我們看一下膀胱的募穴——就是他的</w:t>
      </w:r>
      <w:r>
        <w:rPr>
          <w:rFonts w:ascii="微软雅黑" w:hAnsi="微软雅黑" w:eastAsia="微软雅黑"/>
          <w:b/>
          <w:sz w:val="32"/>
        </w:rPr>
        <w:t>腹募穴</w:t>
      </w:r>
      <w:r>
        <w:rPr>
          <w:rFonts w:ascii="微软雅黑" w:hAnsi="微软雅黑" w:eastAsia="微软雅黑"/>
          <w:b w:val="0"/>
          <w:sz w:val="32"/>
        </w:rPr>
        <w:t>和</w:t>
      </w:r>
      <w:r>
        <w:rPr>
          <w:rFonts w:ascii="微软雅黑" w:hAnsi="微软雅黑" w:eastAsia="微软雅黑"/>
          <w:b/>
          <w:sz w:val="32"/>
        </w:rPr>
        <w:t>背俞穴</w:t>
      </w:r>
      <w:r>
        <w:rPr>
          <w:rFonts w:ascii="微软雅黑" w:hAnsi="微软雅黑" w:eastAsia="微软雅黑"/>
          <w:b w:val="0"/>
          <w:sz w:val="32"/>
        </w:rPr>
        <w:t>。膀胱的腹募穴是</w:t>
      </w:r>
      <w:r>
        <w:rPr>
          <w:rFonts w:ascii="微软雅黑" w:hAnsi="微软雅黑" w:eastAsia="微软雅黑"/>
          <w:b/>
          <w:sz w:val="32"/>
        </w:rPr>
        <w:t>中極</w:t>
      </w:r>
      <w:r>
        <w:rPr>
          <w:rFonts w:ascii="微软雅黑" w:hAnsi="微软雅黑" w:eastAsia="微软雅黑"/>
          <w:b/>
          <w:sz w:val="32"/>
        </w:rPr>
        <w:t>穴</w:t>
      </w:r>
      <w:r>
        <w:rPr>
          <w:rFonts w:ascii="微软雅黑" w:hAnsi="微软雅黑" w:eastAsia="微软雅黑"/>
          <w:b w:val="0"/>
          <w:sz w:val="32"/>
        </w:rPr>
        <w:t>，是膀胱在腹部聚氣的地方，也是膀胱在體表的投影。中極穴在小腹的任脈上，接近</w:t>
      </w:r>
      <w:r>
        <w:rPr>
          <w:rFonts w:ascii="微软雅黑" w:hAnsi="微软雅黑" w:eastAsia="微软雅黑"/>
          <w:b w:val="0"/>
          <w:sz w:val="32"/>
        </w:rPr>
        <w:t>于恥骨聯合的上緣，在曲骨穴上一寸，也就是臍中下四寸的位置。這個穴位適合針刺，</w:t>
      </w:r>
      <w:r>
        <w:rPr>
          <w:rFonts w:ascii="微软雅黑" w:hAnsi="微软雅黑" w:eastAsia="微软雅黑"/>
          <w:b w:val="0"/>
          <w:sz w:val="32"/>
        </w:rPr>
        <w:t>不過我們說了，如果針刺的話要先讓患者排空小便，否則憋著尿、膀胱充盈會刺到膀胱。</w:t>
      </w:r>
      <w:r>
        <w:rPr>
          <w:rFonts w:ascii="微软雅黑" w:hAnsi="微软雅黑" w:eastAsia="微软雅黑"/>
          <w:b w:val="0"/>
          <w:sz w:val="32"/>
        </w:rPr>
        <w:t>中極也適合艾灸，因為這個部位被陰毛所覆蓋，艾灸的話要注意先備皮（把陰毛先刮掉）。</w:t>
      </w:r>
    </w:p>
    <w:p>
      <w:pPr>
        <w:ind w:firstLine="440"/>
        <w:jc w:val="left"/>
      </w:pPr>
      <w:r>
        <w:rPr>
          <w:rFonts w:ascii="微软雅黑" w:hAnsi="微软雅黑" w:eastAsia="微软雅黑"/>
          <w:b w:val="0"/>
          <w:sz w:val="32"/>
        </w:rPr>
        <w:t>中極穴對於婦科疾病以及男科疾病都有很好的診斷和治療意義。比如子宮陰寒、有</w:t>
      </w:r>
      <w:r>
        <w:rPr>
          <w:rFonts w:ascii="微软雅黑" w:hAnsi="微软雅黑" w:eastAsia="微软雅黑"/>
          <w:b w:val="0"/>
          <w:sz w:val="32"/>
        </w:rPr>
        <w:t>子宮肌瘤，或者有前列腺肥大增生的人，腹診的時候往往在中極穴這裡會有豆子大小的</w:t>
      </w:r>
      <w:r>
        <w:rPr>
          <w:rFonts w:ascii="微软雅黑" w:hAnsi="微软雅黑" w:eastAsia="微软雅黑"/>
          <w:b w:val="0"/>
          <w:sz w:val="32"/>
        </w:rPr>
        <w:t>陰寒凝滯的結，那就要把它針刺開，或者通過艾灸把它溫化掉。如果腹診的時候，不僅</w:t>
      </w:r>
      <w:r>
        <w:rPr>
          <w:rFonts w:ascii="微软雅黑" w:hAnsi="微软雅黑" w:eastAsia="微软雅黑"/>
          <w:b w:val="0"/>
          <w:sz w:val="32"/>
        </w:rPr>
        <w:t>是中極這一點，甚至小腹這一片區域都是寒涼的，包括子宮問題、前列腺問題、膀胱息</w:t>
      </w:r>
      <w:r>
        <w:rPr>
          <w:rFonts w:ascii="微软雅黑" w:hAnsi="微软雅黑" w:eastAsia="微软雅黑"/>
          <w:b w:val="0"/>
          <w:sz w:val="32"/>
        </w:rPr>
        <w:t>肉或結石的問題，最好就在中極穴施以足量的艾灸，這樣就可以直接作用到穴位下面的</w:t>
      </w:r>
      <w:r>
        <w:rPr>
          <w:rFonts w:ascii="微软雅黑" w:hAnsi="微软雅黑" w:eastAsia="微软雅黑"/>
          <w:b w:val="0"/>
          <w:sz w:val="32"/>
        </w:rPr>
        <w:t>膀胱、胞宮和前列腺，讓體內的寒濕排出來。女性會從月經或帶下排出一些陰寒凝滯的</w:t>
      </w:r>
      <w:r>
        <w:rPr>
          <w:rFonts w:ascii="微软雅黑" w:hAnsi="微软雅黑" w:eastAsia="微软雅黑"/>
          <w:b w:val="0"/>
          <w:sz w:val="32"/>
        </w:rPr>
        <w:t>東西，男性會從小便裡面排出一些污濁的東西，之後膀胱經就會變得舒暢了。還可以艾</w:t>
      </w:r>
      <w:r>
        <w:rPr>
          <w:rFonts w:ascii="微软雅黑" w:hAnsi="微软雅黑" w:eastAsia="微软雅黑"/>
          <w:b w:val="0"/>
          <w:sz w:val="32"/>
        </w:rPr>
        <w:t>灸它周圍的穴位，比如曲骨穴或關元穴。曲骨穴因為是在恥骨聯合上緣，除了本身的艾</w:t>
      </w:r>
      <w:r>
        <w:rPr>
          <w:rFonts w:ascii="微软雅黑" w:hAnsi="微软雅黑" w:eastAsia="微软雅黑"/>
          <w:b w:val="0"/>
          <w:sz w:val="32"/>
        </w:rPr>
        <w:t>灸熱感，還會有骨傳導，對於熱的傳導會更好，能夠輻射到整個小腹，讓小腹整體都溫</w:t>
      </w:r>
      <w:r>
        <w:rPr>
          <w:rFonts w:ascii="微软雅黑" w:hAnsi="微软雅黑" w:eastAsia="微软雅黑"/>
          <w:b w:val="0"/>
          <w:sz w:val="32"/>
        </w:rPr>
        <w:t>暖起來。把周圍的環境改善了，自身的氣血也能夠正常運行，這些問題就解決了。</w:t>
      </w:r>
    </w:p>
    <w:p>
      <w:pPr>
        <w:ind w:firstLine="440"/>
        <w:jc w:val="left"/>
      </w:pPr>
      <w:r>
        <w:rPr>
          <w:rFonts w:ascii="微软雅黑" w:hAnsi="微软雅黑" w:eastAsia="微软雅黑"/>
          <w:b w:val="0"/>
          <w:sz w:val="32"/>
        </w:rPr>
        <w:t>膀胱的背俞穴就是</w:t>
      </w:r>
      <w:r>
        <w:rPr>
          <w:rFonts w:ascii="微软雅黑" w:hAnsi="微软雅黑" w:eastAsia="微软雅黑"/>
          <w:b/>
          <w:sz w:val="32"/>
        </w:rPr>
        <w:t>膀胱俞</w:t>
      </w:r>
      <w:r>
        <w:rPr>
          <w:rFonts w:ascii="微软雅黑" w:hAnsi="微软雅黑" w:eastAsia="微软雅黑"/>
          <w:b w:val="0"/>
          <w:sz w:val="32"/>
        </w:rPr>
        <w:t>。我們剛才講穴位的時候也講到了，它是在第二骶椎棘突</w:t>
      </w:r>
      <w:r>
        <w:rPr>
          <w:rFonts w:ascii="微软雅黑" w:hAnsi="微软雅黑" w:eastAsia="微软雅黑"/>
          <w:b w:val="0"/>
          <w:sz w:val="32"/>
        </w:rPr>
        <w:t>下旁開1.5 寸，平第二骶後孔的位置。與它相鄰的，也就是它的上面——第一骶椎棘突</w:t>
      </w:r>
      <w:r>
        <w:rPr>
          <w:rFonts w:ascii="微软雅黑" w:hAnsi="微软雅黑" w:eastAsia="微软雅黑"/>
          <w:b w:val="0"/>
          <w:sz w:val="32"/>
        </w:rPr>
        <w:t>下旁開1.5 寸（平第一骶後孔）的穴位是小腸的背俞穴——</w:t>
      </w:r>
      <w:r>
        <w:rPr>
          <w:rFonts w:ascii="微软雅黑" w:hAnsi="微软雅黑" w:eastAsia="微软雅黑"/>
          <w:b/>
          <w:sz w:val="32"/>
        </w:rPr>
        <w:t>小腸俞</w:t>
      </w:r>
      <w:r>
        <w:rPr>
          <w:rFonts w:ascii="微软雅黑" w:hAnsi="微软雅黑" w:eastAsia="微软雅黑"/>
          <w:b w:val="0"/>
          <w:sz w:val="32"/>
        </w:rPr>
        <w:t>。小腸俞和膀胱俞，</w:t>
      </w:r>
      <w:r>
        <w:rPr>
          <w:rFonts w:ascii="微软雅黑" w:hAnsi="微软雅黑" w:eastAsia="微软雅黑"/>
          <w:b w:val="0"/>
          <w:sz w:val="32"/>
        </w:rPr>
        <w:t>一個手太陽、一個足太陽，都應該是很熱的。第一骶後孔到第四骶後孔，這裡就是著名</w:t>
      </w:r>
      <w:r>
        <w:rPr>
          <w:rFonts w:ascii="微软雅黑" w:hAnsi="微软雅黑" w:eastAsia="微软雅黑"/>
          <w:b w:val="0"/>
          <w:sz w:val="32"/>
        </w:rPr>
        <w:t>的</w:t>
      </w:r>
      <w:r>
        <w:rPr>
          <w:rFonts w:ascii="微软雅黑" w:hAnsi="微软雅黑" w:eastAsia="微软雅黑"/>
          <w:b/>
          <w:sz w:val="32"/>
        </w:rPr>
        <w:t>八髎穴</w:t>
      </w:r>
      <w:r>
        <w:rPr>
          <w:rFonts w:ascii="微软雅黑" w:hAnsi="微软雅黑" w:eastAsia="微软雅黑"/>
          <w:b w:val="0"/>
          <w:sz w:val="32"/>
        </w:rPr>
        <w:t>——上髎、次髎、中髎、下髎。八髎穴可以幫助我們振奮、補益陽氣。平時可</w:t>
      </w:r>
      <w:r>
        <w:rPr>
          <w:rFonts w:ascii="微软雅黑" w:hAnsi="微软雅黑" w:eastAsia="微软雅黑"/>
          <w:b w:val="0"/>
          <w:sz w:val="32"/>
        </w:rPr>
        <w:t>以多搓一搓八髎，或者艾灸八髎穴，就可以刺激到足太陽膀胱經，振奮陽氣，對於婦科</w:t>
      </w:r>
      <w:r>
        <w:rPr>
          <w:rFonts w:ascii="微软雅黑" w:hAnsi="微软雅黑" w:eastAsia="微软雅黑"/>
          <w:b w:val="0"/>
          <w:sz w:val="32"/>
        </w:rPr>
        <w:t>和男科疾病也有很好的治療作用。搓八髎的時候，我們都可以感到腿部以及腳部是發熱</w:t>
      </w:r>
      <w:r>
        <w:rPr>
          <w:rFonts w:ascii="微软雅黑" w:hAnsi="微软雅黑" w:eastAsia="微软雅黑"/>
          <w:b w:val="0"/>
          <w:sz w:val="32"/>
        </w:rPr>
        <w:t>的。對於臀部非常怕涼的人，一點涼的東西都不能沾，比如坐在公園的石凳上、鐵凳上</w:t>
      </w:r>
      <w:r>
        <w:rPr>
          <w:rFonts w:ascii="微软雅黑" w:hAnsi="微软雅黑" w:eastAsia="微软雅黑"/>
          <w:b w:val="0"/>
          <w:sz w:val="32"/>
        </w:rPr>
        <w:t>就覺得肚子疼、容易拉肚子，這說明太陽經的精氣非常弱。這種情況在小腸俞和膀胱俞</w:t>
      </w:r>
      <w:r>
        <w:rPr>
          <w:rFonts w:ascii="微软雅黑" w:hAnsi="微软雅黑" w:eastAsia="微软雅黑"/>
          <w:b w:val="0"/>
          <w:sz w:val="32"/>
        </w:rPr>
        <w:t>做艾灸，就相當於是給整條經絡做艾灸，效果應該是最好的。因為我們用的是無為灸，</w:t>
      </w:r>
      <w:r>
        <w:rPr>
          <w:rFonts w:ascii="微软雅黑" w:hAnsi="微软雅黑" w:eastAsia="微软雅黑"/>
          <w:b w:val="0"/>
          <w:sz w:val="32"/>
        </w:rPr>
        <w:t>可以在這個區域尋找吸點最好的那個點來灸。</w:t>
      </w:r>
    </w:p>
    <w:p>
      <w:pPr>
        <w:jc w:val="left"/>
      </w:pPr>
      <w:r>
        <w:rPr>
          <w:rFonts w:ascii="微软雅黑" w:hAnsi="微软雅黑" w:eastAsia="微软雅黑"/>
          <w:b/>
          <w:sz w:val="32"/>
        </w:rPr>
        <w:t>功能</w:t>
      </w:r>
    </w:p>
    <w:p>
      <w:pPr>
        <w:ind w:firstLine="440"/>
        <w:jc w:val="left"/>
      </w:pPr>
      <w:r>
        <w:rPr>
          <w:rFonts w:ascii="微软雅黑" w:hAnsi="微软雅黑" w:eastAsia="微软雅黑"/>
          <w:b w:val="0"/>
          <w:sz w:val="32"/>
        </w:rPr>
        <w:t>接下來我們看膀胱的生理功能。</w:t>
      </w:r>
      <w:r>
        <w:rPr>
          <w:rFonts w:ascii="微软雅黑" w:hAnsi="微软雅黑" w:eastAsia="微软雅黑"/>
          <w:b/>
          <w:sz w:val="32"/>
        </w:rPr>
        <w:t>第一，膀胱經主表，主一身之表</w:t>
      </w:r>
      <w:r>
        <w:rPr>
          <w:rFonts w:ascii="微软雅黑" w:hAnsi="微软雅黑" w:eastAsia="微软雅黑"/>
          <w:b w:val="0"/>
          <w:sz w:val="32"/>
        </w:rPr>
        <w:t>。我們剛才講經絡</w:t>
      </w:r>
      <w:r>
        <w:rPr>
          <w:rFonts w:ascii="微软雅黑" w:hAnsi="微软雅黑" w:eastAsia="微软雅黑"/>
          <w:b w:val="0"/>
          <w:sz w:val="32"/>
        </w:rPr>
        <w:t>循行的時候，大家瞭解了足太陽膀胱經的經絡循行，它是從頭到腳覆蓋了身體的陽面，</w:t>
      </w:r>
      <w:r>
        <w:rPr>
          <w:rFonts w:ascii="微软雅黑" w:hAnsi="微软雅黑" w:eastAsia="微软雅黑"/>
          <w:b w:val="0"/>
          <w:sz w:val="32"/>
        </w:rPr>
        <w:t>也是穴位最多的一條經，單側就有67 個穴位。也就是說，它像一條地鐵線路，浮出體</w:t>
      </w:r>
      <w:r>
        <w:rPr>
          <w:rFonts w:ascii="微软雅黑" w:hAnsi="微软雅黑" w:eastAsia="微软雅黑"/>
          <w:b w:val="0"/>
          <w:sz w:val="32"/>
        </w:rPr>
        <w:t>表的站點最多，說明它循行的位置比較淺表。膀胱經上的穴位就是</w:t>
      </w:r>
      <w:r>
        <w:rPr>
          <w:rFonts w:ascii="微软雅黑" w:hAnsi="微软雅黑" w:eastAsia="微软雅黑"/>
          <w:b/>
          <w:sz w:val="32"/>
        </w:rPr>
        <w:t>宜淺刺而不宜深刺</w:t>
      </w:r>
      <w:r>
        <w:rPr>
          <w:rFonts w:ascii="微软雅黑" w:hAnsi="微软雅黑" w:eastAsia="微软雅黑"/>
          <w:b w:val="0"/>
          <w:sz w:val="32"/>
        </w:rPr>
        <w:t>。</w:t>
      </w:r>
    </w:p>
    <w:p>
      <w:pPr>
        <w:ind w:firstLine="440"/>
        <w:jc w:val="left"/>
      </w:pPr>
      <w:r>
        <w:rPr>
          <w:rFonts w:ascii="微软雅黑" w:hAnsi="微软雅黑" w:eastAsia="微软雅黑"/>
          <w:b w:val="0"/>
          <w:sz w:val="32"/>
        </w:rPr>
        <w:t>膀胱經的精氣足則衛氣固密，人的形體也會顯得身姿挺拔，氣質上則會散發著一種</w:t>
      </w:r>
      <w:r>
        <w:rPr>
          <w:rFonts w:ascii="微软雅黑" w:hAnsi="微软雅黑" w:eastAsia="微软雅黑"/>
          <w:b w:val="0"/>
          <w:sz w:val="32"/>
        </w:rPr>
        <w:t>陽剛之氣，溫暖或者熱情洋溢，具有感染力，充滿安全感，這也是“身心不二”的一個</w:t>
      </w:r>
      <w:r>
        <w:rPr>
          <w:rFonts w:ascii="微软雅黑" w:hAnsi="微软雅黑" w:eastAsia="微软雅黑"/>
          <w:b w:val="0"/>
          <w:sz w:val="32"/>
        </w:rPr>
        <w:t>外在體現。膀胱經經氣不足的話，會表現為腰背的寒涼、腰酸脹痛、後背怕冷、僵硬酸</w:t>
      </w:r>
      <w:r>
        <w:rPr>
          <w:rFonts w:ascii="微软雅黑" w:hAnsi="微软雅黑" w:eastAsia="微软雅黑"/>
          <w:b w:val="0"/>
          <w:sz w:val="32"/>
        </w:rPr>
        <w:t>痛，尤其是像背部——後頸到肩胛骨之間和腰骶部，可能會感覺像背著一塊卸不掉的濕</w:t>
      </w:r>
      <w:r>
        <w:rPr>
          <w:rFonts w:ascii="微软雅黑" w:hAnsi="微软雅黑" w:eastAsia="微软雅黑"/>
          <w:b w:val="0"/>
          <w:sz w:val="32"/>
        </w:rPr>
        <w:t>棉被，或者是貼著冰片。當然也有人可能會表現為下肢的寒涼，比如膝蓋、足踝這些部</w:t>
      </w:r>
      <w:r>
        <w:rPr>
          <w:rFonts w:ascii="微软雅黑" w:hAnsi="微软雅黑" w:eastAsia="微软雅黑"/>
          <w:b w:val="0"/>
          <w:sz w:val="32"/>
        </w:rPr>
        <w:t>位的冷痛。</w:t>
      </w:r>
    </w:p>
    <w:p>
      <w:pPr>
        <w:ind w:firstLine="440"/>
        <w:jc w:val="left"/>
      </w:pPr>
      <w:r>
        <w:rPr>
          <w:rFonts w:ascii="微软雅黑" w:hAnsi="微软雅黑" w:eastAsia="微软雅黑"/>
          <w:b w:val="0"/>
          <w:sz w:val="32"/>
        </w:rPr>
        <w:t>膀胱經起於頭部，他的路線又那麼長，所以如果氣弱的話，它就走不了那麼遠，越</w:t>
      </w:r>
      <w:r>
        <w:rPr>
          <w:rFonts w:ascii="微软雅黑" w:hAnsi="微软雅黑" w:eastAsia="微软雅黑"/>
          <w:b w:val="0"/>
          <w:sz w:val="32"/>
        </w:rPr>
        <w:t>往下會越寒。正是因為這樣，我們受涼受寒也是從膀胱經開始的。老話說“</w:t>
      </w:r>
      <w:r>
        <w:rPr>
          <w:rFonts w:ascii="微软雅黑" w:hAnsi="微软雅黑" w:eastAsia="微软雅黑"/>
          <w:b/>
          <w:sz w:val="32"/>
        </w:rPr>
        <w:t>寒從足下起</w:t>
      </w:r>
      <w:r>
        <w:rPr>
          <w:rFonts w:ascii="微软雅黑" w:hAnsi="微软雅黑" w:eastAsia="微软雅黑"/>
          <w:b w:val="0"/>
          <w:sz w:val="32"/>
        </w:rPr>
        <w:t>”，</w:t>
      </w:r>
      <w:r>
        <w:rPr>
          <w:rFonts w:ascii="微软雅黑" w:hAnsi="微软雅黑" w:eastAsia="微软雅黑"/>
          <w:b w:val="0"/>
          <w:sz w:val="32"/>
        </w:rPr>
        <w:t>逐次往裡面去滲透。膀胱經經氣弱的人，因為精氣弱，氣血達不到末梢，要特別注意腿</w:t>
      </w:r>
      <w:r>
        <w:rPr>
          <w:rFonts w:ascii="微软雅黑" w:hAnsi="微软雅黑" w:eastAsia="微软雅黑"/>
          <w:b w:val="0"/>
          <w:sz w:val="32"/>
        </w:rPr>
        <w:t>腳保暖，腿腳要多穿點，這是我們能夠做到的。但是現實當中很多人做不到，或者是出</w:t>
      </w:r>
      <w:r>
        <w:rPr>
          <w:rFonts w:ascii="微软雅黑" w:hAnsi="微软雅黑" w:eastAsia="微软雅黑"/>
          <w:b w:val="0"/>
          <w:sz w:val="32"/>
        </w:rPr>
        <w:t>於愛美，或者是出於無知。知冷知熱是一個人的本能，但是現在真的很多人沒有這種自</w:t>
      </w:r>
      <w:r>
        <w:rPr>
          <w:rFonts w:ascii="微软雅黑" w:hAnsi="微软雅黑" w:eastAsia="微软雅黑"/>
          <w:b w:val="0"/>
          <w:sz w:val="32"/>
        </w:rPr>
        <w:t>知。門診上經常有患者大冬天穿著單鞋、穿著絲襪，主訴說總感覺腿腳冰涼，這個時候</w:t>
      </w:r>
      <w:r>
        <w:rPr>
          <w:rFonts w:ascii="微软雅黑" w:hAnsi="微软雅黑" w:eastAsia="微软雅黑"/>
          <w:b w:val="0"/>
          <w:sz w:val="32"/>
        </w:rPr>
        <w:t>就讓人感覺哭笑不得。我經常會開玩笑跟患者說：“這世上有一種東西叫靴子，那藥方</w:t>
      </w:r>
      <w:r>
        <w:rPr>
          <w:rFonts w:ascii="微软雅黑" w:hAnsi="微软雅黑" w:eastAsia="微软雅黑"/>
          <w:b w:val="0"/>
          <w:sz w:val="32"/>
        </w:rPr>
        <w:t>得開條棉褲，開雙靴子。”我原來有位同事，他是搞藝術的，跟我年齡一樣大，特別愛</w:t>
      </w:r>
      <w:r>
        <w:rPr>
          <w:rFonts w:ascii="微软雅黑" w:hAnsi="微软雅黑" w:eastAsia="微软雅黑"/>
          <w:b w:val="0"/>
          <w:sz w:val="32"/>
        </w:rPr>
        <w:t>美，喜歡凹造型。我親眼目睹他在冬天的北京光著腳，穿著涼鞋，穿一條薄薄的單裙，</w:t>
      </w:r>
      <w:r>
        <w:rPr>
          <w:rFonts w:ascii="微软雅黑" w:hAnsi="微软雅黑" w:eastAsia="微软雅黑"/>
          <w:b w:val="0"/>
          <w:sz w:val="32"/>
        </w:rPr>
        <w:t>外面披一件羊絨大衣，就這樣很拉風地在街上走。我一度也特別佩服他，人家這先天得</w:t>
      </w:r>
      <w:r>
        <w:rPr>
          <w:rFonts w:ascii="微软雅黑" w:hAnsi="微软雅黑" w:eastAsia="微软雅黑"/>
          <w:b w:val="0"/>
          <w:sz w:val="32"/>
        </w:rPr>
        <w:t>多麼足，在這樣做的情況下，還天天跟打了雞血一樣，精神頭那麼足。直到有一天他跟</w:t>
      </w:r>
      <w:r>
        <w:rPr>
          <w:rFonts w:ascii="微软雅黑" w:hAnsi="微软雅黑" w:eastAsia="微软雅黑"/>
          <w:b w:val="0"/>
          <w:sz w:val="32"/>
        </w:rPr>
        <w:t>我說，他每次來月經都疼得死去活來的，我這一顆心就放下了，我就放心了。世間都是</w:t>
      </w:r>
      <w:r>
        <w:rPr>
          <w:rFonts w:ascii="微软雅黑" w:hAnsi="微软雅黑" w:eastAsia="微软雅黑"/>
          <w:b w:val="0"/>
          <w:sz w:val="32"/>
        </w:rPr>
        <w:t>凡人。</w:t>
      </w:r>
    </w:p>
    <w:p>
      <w:pPr>
        <w:ind w:firstLine="440"/>
        <w:jc w:val="left"/>
      </w:pPr>
      <w:r>
        <w:rPr>
          <w:rFonts w:ascii="微软雅黑" w:hAnsi="微软雅黑" w:eastAsia="微软雅黑"/>
          <w:b w:val="0"/>
          <w:sz w:val="32"/>
        </w:rPr>
        <w:t>膀胱經經氣不足，人容易外感。但是如果外部的寒邪擊穿了膀胱經，把這條防線給</w:t>
      </w:r>
      <w:r>
        <w:rPr>
          <w:rFonts w:ascii="微软雅黑" w:hAnsi="微软雅黑" w:eastAsia="微软雅黑"/>
          <w:b w:val="0"/>
          <w:sz w:val="32"/>
        </w:rPr>
        <w:t>摧毀了，身體變得陰寒了，他就是由虛變實了，人反而不容易感冒，發不起燒了，好像</w:t>
      </w:r>
      <w:r>
        <w:rPr>
          <w:rFonts w:ascii="微软雅黑" w:hAnsi="微软雅黑" w:eastAsia="微软雅黑"/>
          <w:b w:val="0"/>
          <w:sz w:val="32"/>
        </w:rPr>
        <w:t>是身體健康了。實際上這是</w:t>
      </w:r>
      <w:r>
        <w:rPr>
          <w:rFonts w:ascii="微软雅黑" w:hAnsi="微软雅黑" w:eastAsia="微软雅黑"/>
          <w:b/>
          <w:sz w:val="32"/>
        </w:rPr>
        <w:t>寒邪突破了陽經，往三陰，甚至往血、往骨髓走的一種表現</w:t>
      </w:r>
      <w:r>
        <w:rPr>
          <w:rFonts w:ascii="微软雅黑" w:hAnsi="微软雅黑" w:eastAsia="微软雅黑"/>
          <w:b w:val="0"/>
          <w:sz w:val="32"/>
        </w:rPr>
        <w:t>。</w:t>
      </w:r>
    </w:p>
    <w:p>
      <w:pPr>
        <w:ind w:firstLine="440"/>
        <w:jc w:val="left"/>
      </w:pPr>
      <w:r>
        <w:rPr>
          <w:rFonts w:ascii="微软雅黑" w:hAnsi="微软雅黑" w:eastAsia="微软雅黑"/>
          <w:b w:val="0"/>
          <w:sz w:val="32"/>
        </w:rPr>
        <w:t>從“上工治未病”的角度來講，</w:t>
      </w:r>
      <w:r>
        <w:rPr>
          <w:rFonts w:ascii="微软雅黑" w:hAnsi="微软雅黑" w:eastAsia="微软雅黑"/>
          <w:b/>
          <w:sz w:val="32"/>
        </w:rPr>
        <w:t>梳理好膀胱經這道防線是防病的第一要務</w:t>
      </w:r>
      <w:r>
        <w:rPr>
          <w:rFonts w:ascii="微软雅黑" w:hAnsi="微软雅黑" w:eastAsia="微软雅黑"/>
          <w:b w:val="0"/>
          <w:sz w:val="32"/>
        </w:rPr>
        <w:t>。“其在</w:t>
      </w:r>
      <w:r>
        <w:rPr>
          <w:rFonts w:ascii="微软雅黑" w:hAnsi="微软雅黑" w:eastAsia="微软雅黑"/>
          <w:b w:val="0"/>
          <w:sz w:val="32"/>
        </w:rPr>
        <w:t>腠理，湯熨之所及也”，在疾病最淺表的時候，我們把它解決掉，讓他沒有機會入裡。</w:t>
      </w:r>
      <w:r>
        <w:rPr>
          <w:rFonts w:ascii="微软雅黑" w:hAnsi="微软雅黑" w:eastAsia="微软雅黑"/>
          <w:b w:val="0"/>
          <w:sz w:val="32"/>
        </w:rPr>
        <w:t>對於外感，把握住病機，感覺不對勁——比如感覺怕冷了、流鼻涕了、打噴嚏了，即使</w:t>
      </w:r>
      <w:r>
        <w:rPr>
          <w:rFonts w:ascii="微软雅黑" w:hAnsi="微软雅黑" w:eastAsia="微软雅黑"/>
          <w:b w:val="0"/>
          <w:sz w:val="32"/>
        </w:rPr>
        <w:t>不用針藥，我們在第一時間灸大椎，或者在督脈、膀胱經刮痧或者艾灸，都有非常好的</w:t>
      </w:r>
      <w:r>
        <w:rPr>
          <w:rFonts w:ascii="微软雅黑" w:hAnsi="微软雅黑" w:eastAsia="微软雅黑"/>
          <w:b w:val="0"/>
          <w:sz w:val="32"/>
        </w:rPr>
        <w:t>效果。</w:t>
      </w:r>
    </w:p>
    <w:p>
      <w:pPr>
        <w:jc w:val="left"/>
      </w:pPr>
      <w:r>
        <w:rPr>
          <w:rFonts w:ascii="微软雅黑" w:hAnsi="微软雅黑" w:eastAsia="微软雅黑"/>
          <w:b/>
          <w:sz w:val="32"/>
        </w:rPr>
        <w:t>二、作業講解</w:t>
      </w:r>
    </w:p>
    <w:p>
      <w:pPr>
        <w:jc w:val="left"/>
      </w:pPr>
      <w:r>
        <w:rPr>
          <w:rFonts w:ascii="微软雅黑" w:hAnsi="微软雅黑" w:eastAsia="微软雅黑"/>
          <w:b/>
          <w:sz w:val="32"/>
        </w:rPr>
        <w:t>1.（多選題）關於“膀胱者，州都之官，津液藏焉，氣化則能出矣”，下面哪個理</w:t>
      </w:r>
    </w:p>
    <w:p>
      <w:pPr>
        <w:jc w:val="left"/>
      </w:pPr>
      <w:r>
        <w:rPr>
          <w:rFonts w:ascii="微软雅黑" w:hAnsi="微软雅黑" w:eastAsia="微软雅黑"/>
          <w:b/>
          <w:sz w:val="32"/>
        </w:rPr>
        <w:t>解是正確的？</w:t>
      </w:r>
    </w:p>
    <w:p>
      <w:pPr>
        <w:ind w:left="440"/>
        <w:jc w:val="left"/>
      </w:pPr>
      <w:r>
        <w:rPr>
          <w:rFonts w:ascii="微软雅黑" w:hAnsi="微软雅黑" w:eastAsia="微软雅黑"/>
          <w:b/>
          <w:sz w:val="32"/>
        </w:rPr>
        <w:t>A.膀胱中儲存了人體廢棄的尿液 B.膀胱是熱的</w:t>
      </w:r>
      <w:r>
        <w:rPr>
          <w:rFonts w:ascii="微软雅黑" w:hAnsi="微软雅黑" w:eastAsia="微软雅黑"/>
          <w:b/>
          <w:sz w:val="32"/>
        </w:rPr>
        <w:t>C.膀胱裡的尿液可以全身利用 D.膀胱是衛外的</w:t>
      </w:r>
    </w:p>
    <w:p>
      <w:pPr>
        <w:jc w:val="left"/>
      </w:pPr>
      <w:r>
        <w:rPr>
          <w:rFonts w:ascii="微软雅黑" w:hAnsi="微软雅黑" w:eastAsia="微软雅黑"/>
          <w:b/>
          <w:sz w:val="32"/>
        </w:rPr>
        <w:t>答案：BCD</w:t>
      </w:r>
    </w:p>
    <w:p>
      <w:pPr>
        <w:ind w:firstLine="440"/>
        <w:jc w:val="left"/>
      </w:pPr>
      <w:r>
        <w:rPr>
          <w:rFonts w:ascii="微软雅黑" w:hAnsi="微软雅黑" w:eastAsia="微软雅黑"/>
          <w:b/>
          <w:sz w:val="32"/>
        </w:rPr>
        <w:t>解析：</w:t>
      </w:r>
      <w:r>
        <w:rPr>
          <w:rFonts w:ascii="微软雅黑" w:hAnsi="微软雅黑" w:eastAsia="微软雅黑"/>
          <w:b w:val="0"/>
          <w:sz w:val="32"/>
        </w:rPr>
        <w:t>這道題考察的是對於“膀胱者，州都之官，津液藏焉，氣化則能出矣”這句</w:t>
      </w:r>
      <w:r>
        <w:rPr>
          <w:rFonts w:ascii="微软雅黑" w:hAnsi="微软雅黑" w:eastAsia="微软雅黑"/>
          <w:b w:val="0"/>
          <w:sz w:val="32"/>
        </w:rPr>
        <w:t>話的理解。“津液藏焉”——津液藏在裡面；“氣化則能出焉”——經過蒸騰氣化輸布</w:t>
      </w:r>
      <w:r>
        <w:rPr>
          <w:rFonts w:ascii="微软雅黑" w:hAnsi="微软雅黑" w:eastAsia="微软雅黑"/>
          <w:b w:val="0"/>
          <w:sz w:val="32"/>
        </w:rPr>
        <w:t>全身。當然蒸騰氣化需要有一定的溫度。足太陽膀胱它是“太陽”，是熱的，正常情況</w:t>
      </w:r>
      <w:r>
        <w:rPr>
          <w:rFonts w:ascii="微软雅黑" w:hAnsi="微软雅黑" w:eastAsia="微软雅黑"/>
          <w:b w:val="0"/>
          <w:sz w:val="32"/>
        </w:rPr>
        <w:t>下有足夠的溫度將它所儲存的津液進行氣化，就是由津液這種水的形態變成了像水蒸氣</w:t>
      </w:r>
      <w:r>
        <w:rPr>
          <w:rFonts w:ascii="微软雅黑" w:hAnsi="微软雅黑" w:eastAsia="微软雅黑"/>
          <w:b w:val="0"/>
          <w:sz w:val="32"/>
        </w:rPr>
        <w:t>一樣上輸於膀胱經，通過三焦來布散全身，支持它作為“州都之官”的功能。當然最終</w:t>
      </w:r>
      <w:r>
        <w:rPr>
          <w:rFonts w:ascii="微软雅黑" w:hAnsi="微软雅黑" w:eastAsia="微软雅黑"/>
          <w:b w:val="0"/>
          <w:sz w:val="32"/>
        </w:rPr>
        <w:t>的廢液會以小便的形式排出去。膀胱的熱度在十二正經加上任督二脈的十四經裡，它排</w:t>
      </w:r>
      <w:r>
        <w:rPr>
          <w:rFonts w:ascii="微软雅黑" w:hAnsi="微软雅黑" w:eastAsia="微软雅黑"/>
          <w:b w:val="0"/>
          <w:sz w:val="32"/>
        </w:rPr>
        <w:t>在第三，在十二正經裡排在第二。膀胱藏的是津液，我們不能簡單地把膀胱當成一個隻</w:t>
      </w:r>
      <w:r>
        <w:rPr>
          <w:rFonts w:ascii="微软雅黑" w:hAnsi="微软雅黑" w:eastAsia="微软雅黑"/>
          <w:b w:val="0"/>
          <w:sz w:val="32"/>
        </w:rPr>
        <w:t>儲存廢棄液體的地方，那樣就太小看它了。關於這一點，也是中醫對膀胱的認識與西醫</w:t>
      </w:r>
      <w:r>
        <w:rPr>
          <w:rFonts w:ascii="微软雅黑" w:hAnsi="微软雅黑" w:eastAsia="微软雅黑"/>
          <w:b w:val="0"/>
          <w:sz w:val="32"/>
        </w:rPr>
        <w:t>認識不同的地方，也就是說中醫所講的膀胱的功能也比單純的解剖器官膀胱的功能範圍</w:t>
      </w:r>
      <w:r>
        <w:rPr>
          <w:rFonts w:ascii="微软雅黑" w:hAnsi="微软雅黑" w:eastAsia="微软雅黑"/>
          <w:b w:val="0"/>
          <w:sz w:val="32"/>
        </w:rPr>
        <w:t>廣。膀胱作為“州都之官”，也是一個衛外的地方官，當外敵入侵的時候，他是第一道</w:t>
      </w:r>
      <w:r>
        <w:rPr>
          <w:rFonts w:ascii="微软雅黑" w:hAnsi="微软雅黑" w:eastAsia="微软雅黑"/>
          <w:b w:val="0"/>
          <w:sz w:val="32"/>
        </w:rPr>
        <w:t>防線。膀胱經位於人體的背部，身體的陽面，位置偏於淺表，膀胱經的陽氣和津液陰陽</w:t>
      </w:r>
      <w:r>
        <w:rPr>
          <w:rFonts w:ascii="微软雅黑" w:hAnsi="微软雅黑" w:eastAsia="微软雅黑"/>
          <w:b w:val="0"/>
          <w:sz w:val="32"/>
        </w:rPr>
        <w:t>協調的時候，人體的衛外之氣就非常強大，不容易受到外邪，尤其是寒邪的侵犯。所以</w:t>
      </w:r>
      <w:r>
        <w:rPr>
          <w:rFonts w:ascii="微软雅黑" w:hAnsi="微软雅黑" w:eastAsia="微软雅黑"/>
          <w:b w:val="0"/>
          <w:sz w:val="32"/>
        </w:rPr>
        <w:t>中醫講的膀胱是一個系統的功能的概念，而不是單指膀胱這個解剖器官儲尿排尿的這個</w:t>
      </w:r>
      <w:r>
        <w:rPr>
          <w:rFonts w:ascii="微软雅黑" w:hAnsi="微软雅黑" w:eastAsia="微软雅黑"/>
          <w:b w:val="0"/>
          <w:sz w:val="32"/>
        </w:rPr>
        <w:t>機械功能。我們學習藏象，雖然有具體的臟腑器官相對應，便於我們從具象上理解臟腑</w:t>
      </w:r>
      <w:r>
        <w:rPr>
          <w:rFonts w:ascii="微软雅黑" w:hAnsi="微软雅黑" w:eastAsia="微软雅黑"/>
          <w:b w:val="0"/>
          <w:sz w:val="32"/>
        </w:rPr>
        <w:t>的功能，但是中醫所講的每個臟腑的外延，從含義到功能上實際上都是擴大了的，並不</w:t>
      </w:r>
      <w:r>
        <w:rPr>
          <w:rFonts w:ascii="微软雅黑" w:hAnsi="微软雅黑" w:eastAsia="微软雅黑"/>
          <w:b w:val="0"/>
          <w:sz w:val="32"/>
        </w:rPr>
        <w:t>是僅僅局限於實質器官本身。</w:t>
      </w:r>
    </w:p>
    <w:p>
      <w:pPr>
        <w:ind w:firstLine="440"/>
        <w:jc w:val="left"/>
      </w:pPr>
      <w:r>
        <w:rPr>
          <w:rFonts w:ascii="微软雅黑" w:hAnsi="微软雅黑" w:eastAsia="微软雅黑"/>
          <w:b w:val="0"/>
          <w:sz w:val="32"/>
        </w:rPr>
        <w:t>“膀胱者，州都之官，津液藏焉，氣化則能出矣”，這裡的“出”並不是僅僅指排</w:t>
      </w:r>
      <w:r>
        <w:rPr>
          <w:rFonts w:ascii="微软雅黑" w:hAnsi="微软雅黑" w:eastAsia="微软雅黑"/>
          <w:b w:val="0"/>
          <w:sz w:val="32"/>
        </w:rPr>
        <w:t>尿，更強調水液轉化為可利用的津液和廢液的分離過程。“氣化”是指陽氣對水液的蒸</w:t>
      </w:r>
      <w:r>
        <w:rPr>
          <w:rFonts w:ascii="微软雅黑" w:hAnsi="微软雅黑" w:eastAsia="微软雅黑"/>
          <w:b w:val="0"/>
          <w:sz w:val="32"/>
        </w:rPr>
        <w:t>騰、轉化和輸布的過程。膀胱氣化是全身水液代謝系統的一部分，還涉及到肺、脾、腎、</w:t>
      </w:r>
      <w:r>
        <w:rPr>
          <w:rFonts w:ascii="微软雅黑" w:hAnsi="微软雅黑" w:eastAsia="微软雅黑"/>
          <w:b w:val="0"/>
          <w:sz w:val="32"/>
        </w:rPr>
        <w:t>三焦等多個臟腑的協同作用。膀胱是參與人體津液代謝的重要臟腑，他所藏的津液不僅</w:t>
      </w:r>
      <w:r>
        <w:rPr>
          <w:rFonts w:ascii="微软雅黑" w:hAnsi="微软雅黑" w:eastAsia="微软雅黑"/>
          <w:b w:val="0"/>
          <w:sz w:val="32"/>
        </w:rPr>
        <w:t>包括了身體的代謝產物尿液，同時也包括含有營養物質的津液。另外，膀胱不光是藏津</w:t>
      </w:r>
      <w:r>
        <w:rPr>
          <w:rFonts w:ascii="微软雅黑" w:hAnsi="微软雅黑" w:eastAsia="微软雅黑"/>
          <w:b w:val="0"/>
          <w:sz w:val="32"/>
        </w:rPr>
        <w:t>液的地方，它還能夠通過蒸騰氣化去輸布津液。膀胱的這種對於津液的氣化、蒸騰作用</w:t>
      </w:r>
      <w:r>
        <w:rPr>
          <w:rFonts w:ascii="微软雅黑" w:hAnsi="微软雅黑" w:eastAsia="微软雅黑"/>
          <w:b w:val="0"/>
          <w:sz w:val="32"/>
        </w:rPr>
        <w:t>是因為它足夠熱，所以一個溫暖的、足夠熱的膀胱是影響氣化的重要先決條件。膀胱熱</w:t>
      </w:r>
      <w:r>
        <w:rPr>
          <w:rFonts w:ascii="微软雅黑" w:hAnsi="微软雅黑" w:eastAsia="微软雅黑"/>
          <w:b w:val="0"/>
          <w:sz w:val="32"/>
        </w:rPr>
        <w:t>的人能夠憋得住尿，即便不用喝很多水，身體也不缺乏津液；如果一個人的膀胱溫度不</w:t>
      </w:r>
      <w:r>
        <w:rPr>
          <w:rFonts w:ascii="微软雅黑" w:hAnsi="微软雅黑" w:eastAsia="微软雅黑"/>
          <w:b w:val="0"/>
          <w:sz w:val="32"/>
        </w:rPr>
        <w:t>夠熱，要麼因為氣化功能減弱而導致小便不利、水腫，要麼他喝進去的水絕大部分會通</w:t>
      </w:r>
      <w:r>
        <w:rPr>
          <w:rFonts w:ascii="微软雅黑" w:hAnsi="微软雅黑" w:eastAsia="微软雅黑"/>
          <w:b w:val="0"/>
          <w:sz w:val="32"/>
        </w:rPr>
        <w:t>過小便排出去，身體仍然會處於津液不足的狀態。</w:t>
      </w:r>
    </w:p>
    <w:p>
      <w:pPr>
        <w:jc w:val="left"/>
      </w:pPr>
      <w:r>
        <w:rPr>
          <w:rFonts w:ascii="微软雅黑" w:hAnsi="微软雅黑" w:eastAsia="微软雅黑"/>
          <w:b/>
          <w:sz w:val="32"/>
        </w:rPr>
        <w:t>2.（多選題）關於膀胱經，以下正確的觀點是？</w:t>
      </w:r>
    </w:p>
    <w:p>
      <w:pPr>
        <w:ind w:left="440"/>
        <w:jc w:val="left"/>
      </w:pPr>
      <w:r>
        <w:rPr>
          <w:rFonts w:ascii="微软雅黑" w:hAnsi="微软雅黑" w:eastAsia="微软雅黑"/>
          <w:b/>
          <w:sz w:val="32"/>
        </w:rPr>
        <w:t>A.膀胱經是人體防禦外寒的第一道防線B.膀胱經的氣血足的人不容易受寒邪傷害</w:t>
      </w:r>
      <w:r>
        <w:rPr>
          <w:rFonts w:ascii="微软雅黑" w:hAnsi="微软雅黑" w:eastAsia="微软雅黑"/>
          <w:b/>
          <w:sz w:val="32"/>
        </w:rPr>
        <w:t>C.膀胱經的穴位應該深刺D.膀胱經氣足的人熱情洋溢有感染力</w:t>
      </w:r>
    </w:p>
    <w:p>
      <w:pPr>
        <w:jc w:val="left"/>
      </w:pPr>
      <w:r>
        <w:rPr>
          <w:rFonts w:ascii="微软雅黑" w:hAnsi="微软雅黑" w:eastAsia="微软雅黑"/>
          <w:b/>
          <w:sz w:val="32"/>
        </w:rPr>
        <w:t>答案：ABD</w:t>
      </w:r>
    </w:p>
    <w:p>
      <w:pPr>
        <w:ind w:firstLine="440"/>
        <w:jc w:val="left"/>
      </w:pPr>
      <w:r>
        <w:rPr>
          <w:rFonts w:ascii="微软雅黑" w:hAnsi="微软雅黑" w:eastAsia="微软雅黑"/>
          <w:b/>
          <w:sz w:val="32"/>
        </w:rPr>
        <w:t>解析：</w:t>
      </w:r>
      <w:r>
        <w:rPr>
          <w:rFonts w:ascii="微软雅黑" w:hAnsi="微软雅黑" w:eastAsia="微软雅黑"/>
          <w:b w:val="0"/>
          <w:sz w:val="32"/>
        </w:rPr>
        <w:t>這道題考察的是我們對於膀胱經特性的理解。上一題中我們也提到了，膀胱</w:t>
      </w:r>
      <w:r>
        <w:rPr>
          <w:rFonts w:ascii="微软雅黑" w:hAnsi="微软雅黑" w:eastAsia="微软雅黑"/>
          <w:b w:val="0"/>
          <w:sz w:val="32"/>
        </w:rPr>
        <w:t>經的位置是在身體的背面，在陽面，是抵禦外邪特別是寒邪的第一道防線。當然能不能</w:t>
      </w:r>
      <w:r>
        <w:rPr>
          <w:rFonts w:ascii="微软雅黑" w:hAnsi="微软雅黑" w:eastAsia="微软雅黑"/>
          <w:b w:val="0"/>
          <w:sz w:val="32"/>
        </w:rPr>
        <w:t>抵禦得住，也要看膀胱經的氣血是否充盈。氣血充盈就相當於兵強馬壯，能夠將敵人攔</w:t>
      </w:r>
      <w:r>
        <w:rPr>
          <w:rFonts w:ascii="微软雅黑" w:hAnsi="微软雅黑" w:eastAsia="微软雅黑"/>
          <w:b w:val="0"/>
          <w:sz w:val="32"/>
        </w:rPr>
        <w:t>截在國門之外；如果膀胱經的氣血不足，那這道防線也相當於是虛設的，敵人容易長驅</w:t>
      </w:r>
      <w:r>
        <w:rPr>
          <w:rFonts w:ascii="微软雅黑" w:hAnsi="微软雅黑" w:eastAsia="微软雅黑"/>
          <w:b w:val="0"/>
          <w:sz w:val="32"/>
        </w:rPr>
        <w:t>直入。</w:t>
      </w:r>
    </w:p>
    <w:p>
      <w:pPr>
        <w:ind w:firstLine="440"/>
        <w:jc w:val="left"/>
      </w:pPr>
      <w:r>
        <w:rPr>
          <w:rFonts w:ascii="微软雅黑" w:hAnsi="微软雅黑" w:eastAsia="微软雅黑"/>
          <w:b w:val="0"/>
          <w:sz w:val="32"/>
        </w:rPr>
        <w:t>膀胱經是人體最長的一條經，循行是從頭到腳，而且它還有個特點：它是人體穴位</w:t>
      </w:r>
      <w:r>
        <w:rPr>
          <w:rFonts w:ascii="微软雅黑" w:hAnsi="微软雅黑" w:eastAsia="微软雅黑"/>
          <w:b w:val="0"/>
          <w:sz w:val="32"/>
        </w:rPr>
        <w:t>最多的一條經。這說明膀胱經其實是在人體比較表淺的部位，所以它其實是</w:t>
      </w:r>
      <w:r>
        <w:rPr>
          <w:rFonts w:ascii="微软雅黑" w:hAnsi="微软雅黑" w:eastAsia="微软雅黑"/>
          <w:b/>
          <w:sz w:val="32"/>
        </w:rPr>
        <w:t>不需要深刺</w:t>
      </w:r>
      <w:r>
        <w:rPr>
          <w:rFonts w:ascii="微软雅黑" w:hAnsi="微软雅黑" w:eastAsia="微软雅黑"/>
          <w:b/>
          <w:sz w:val="32"/>
        </w:rPr>
        <w:t>的</w:t>
      </w:r>
      <w:r>
        <w:rPr>
          <w:rFonts w:ascii="微软雅黑" w:hAnsi="微软雅黑" w:eastAsia="微软雅黑"/>
          <w:b w:val="0"/>
          <w:sz w:val="32"/>
        </w:rPr>
        <w:t>。也就是說，背俞穴其實都不用深刺，這是和腹募穴不同的地方。有句話叫做“</w:t>
      </w:r>
      <w:r>
        <w:rPr>
          <w:rFonts w:ascii="微软雅黑" w:hAnsi="微软雅黑" w:eastAsia="微软雅黑"/>
          <w:b/>
          <w:sz w:val="32"/>
        </w:rPr>
        <w:t>腹深</w:t>
      </w:r>
      <w:r>
        <w:rPr>
          <w:rFonts w:ascii="微软雅黑" w:hAnsi="微软雅黑" w:eastAsia="微软雅黑"/>
          <w:b/>
          <w:sz w:val="32"/>
        </w:rPr>
        <w:t>如井，背薄如餅</w:t>
      </w:r>
      <w:r>
        <w:rPr>
          <w:rFonts w:ascii="微软雅黑" w:hAnsi="微软雅黑" w:eastAsia="微软雅黑"/>
          <w:b w:val="0"/>
          <w:sz w:val="32"/>
        </w:rPr>
        <w:t>”，指的就是針刺的深淺程度。腹部針刺宜深，背部針刺宜淺。背部的</w:t>
      </w:r>
      <w:r>
        <w:rPr>
          <w:rFonts w:ascii="微软雅黑" w:hAnsi="微软雅黑" w:eastAsia="微软雅黑"/>
          <w:b w:val="0"/>
          <w:sz w:val="32"/>
        </w:rPr>
        <w:t>背俞穴，其皮下的解剖位置與脊髓和臟器相鄰很近，如果針刺的深度或方向不當，容易</w:t>
      </w:r>
      <w:r>
        <w:rPr>
          <w:rFonts w:ascii="微软雅黑" w:hAnsi="微软雅黑" w:eastAsia="微软雅黑"/>
          <w:b w:val="0"/>
          <w:sz w:val="32"/>
        </w:rPr>
        <w:t>傷及脊髓和臟器。相對來講，腹部可以刺得稍微深一些，但是也得有個度，因為穴位下</w:t>
      </w:r>
      <w:r>
        <w:rPr>
          <w:rFonts w:ascii="微软雅黑" w:hAnsi="微软雅黑" w:eastAsia="微软雅黑"/>
          <w:b w:val="0"/>
          <w:sz w:val="32"/>
        </w:rPr>
        <w:t>面也有臟器，而且要看具體情況，比如人的胖瘦、強弱程度等。背部的陽氣足，正常情</w:t>
      </w:r>
      <w:r>
        <w:rPr>
          <w:rFonts w:ascii="微软雅黑" w:hAnsi="微软雅黑" w:eastAsia="微软雅黑"/>
          <w:b w:val="0"/>
          <w:sz w:val="32"/>
        </w:rPr>
        <w:t>況不應該留存很多的痰濁瘀滯在上面。如果一個人背部非常的肥厚，按上去下面有厚厚</w:t>
      </w:r>
      <w:r>
        <w:rPr>
          <w:rFonts w:ascii="微软雅黑" w:hAnsi="微软雅黑" w:eastAsia="微软雅黑"/>
          <w:b w:val="0"/>
          <w:sz w:val="32"/>
        </w:rPr>
        <w:t>的一層脂肪，脂肪相當於是身體出於自我保護而加的一個保溫層，這也意味著膀胱經的</w:t>
      </w:r>
      <w:r>
        <w:rPr>
          <w:rFonts w:ascii="微软雅黑" w:hAnsi="微软雅黑" w:eastAsia="微软雅黑"/>
          <w:b w:val="0"/>
          <w:sz w:val="32"/>
        </w:rPr>
        <w:t>精氣不足了，並且已經是寒了。</w:t>
      </w:r>
    </w:p>
    <w:p>
      <w:pPr>
        <w:ind w:firstLine="440"/>
        <w:jc w:val="left"/>
      </w:pPr>
      <w:r>
        <w:rPr>
          <w:rFonts w:ascii="微软雅黑" w:hAnsi="微软雅黑" w:eastAsia="微软雅黑"/>
          <w:b w:val="0"/>
          <w:sz w:val="32"/>
        </w:rPr>
        <w:t>膀胱經經氣足的人，因為夠溫暖、能量足，在個性上會表現得熱情洋溢、有感染力，</w:t>
      </w:r>
      <w:r>
        <w:rPr>
          <w:rFonts w:ascii="微软雅黑" w:hAnsi="微软雅黑" w:eastAsia="微软雅黑"/>
          <w:b w:val="0"/>
          <w:sz w:val="32"/>
        </w:rPr>
        <w:t>這也是“身心不二”的體現。當我們的身體是溫暖的、柔軟的，我們的神也會散發出溫</w:t>
      </w:r>
      <w:r>
        <w:rPr>
          <w:rFonts w:ascii="微软雅黑" w:hAnsi="微软雅黑" w:eastAsia="微软雅黑"/>
          <w:b w:val="0"/>
          <w:sz w:val="32"/>
        </w:rPr>
        <w:t>暖和柔軟的氣質。而陽氣充足最大的一個表現就是“化”的能力很強，那麼表現在對他</w:t>
      </w:r>
      <w:r>
        <w:rPr>
          <w:rFonts w:ascii="微软雅黑" w:hAnsi="微软雅黑" w:eastAsia="微软雅黑"/>
          <w:b w:val="0"/>
          <w:sz w:val="32"/>
        </w:rPr>
        <w:t>人的影響上就是富有感染力。</w:t>
      </w:r>
    </w:p>
    <w:p>
      <w:pPr>
        <w:jc w:val="left"/>
      </w:pPr>
      <w:r>
        <w:rPr>
          <w:rFonts w:ascii="微软雅黑" w:hAnsi="微软雅黑" w:eastAsia="微软雅黑"/>
          <w:b/>
          <w:sz w:val="32"/>
        </w:rPr>
        <w:t>3.（多選題）膀胱經受寒的表現有哪些？</w:t>
      </w:r>
    </w:p>
    <w:p>
      <w:pPr>
        <w:jc w:val="left"/>
      </w:pPr>
      <w:r>
        <w:rPr>
          <w:rFonts w:ascii="微软雅黑" w:hAnsi="微软雅黑" w:eastAsia="微软雅黑"/>
          <w:b/>
          <w:sz w:val="32"/>
        </w:rPr>
        <w:t>A.寒從足下起 B.腰背寒涼、酸脹、疼痛 C.發熱無汗小便不利 D.攢竹疼</w:t>
      </w:r>
    </w:p>
    <w:p>
      <w:pPr>
        <w:jc w:val="left"/>
      </w:pPr>
      <w:r>
        <w:rPr>
          <w:rFonts w:ascii="微软雅黑" w:hAnsi="微软雅黑" w:eastAsia="微软雅黑"/>
          <w:b/>
          <w:sz w:val="32"/>
        </w:rPr>
        <w:t>答案：ABCD</w:t>
      </w:r>
    </w:p>
    <w:p>
      <w:pPr>
        <w:ind w:firstLine="440"/>
        <w:jc w:val="left"/>
      </w:pPr>
      <w:r>
        <w:rPr>
          <w:rFonts w:ascii="微软雅黑" w:hAnsi="微软雅黑" w:eastAsia="微软雅黑"/>
          <w:b/>
          <w:sz w:val="32"/>
        </w:rPr>
        <w:t>解析：</w:t>
      </w:r>
      <w:r>
        <w:rPr>
          <w:rFonts w:ascii="微软雅黑" w:hAnsi="微软雅黑" w:eastAsia="微软雅黑"/>
          <w:b w:val="0"/>
          <w:sz w:val="32"/>
        </w:rPr>
        <w:t>這道題考察的是膀胱經受寒的表現。膀胱經起於目內眥，上額，從頭部經過</w:t>
      </w:r>
      <w:r>
        <w:rPr>
          <w:rFonts w:ascii="微软雅黑" w:hAnsi="微软雅黑" w:eastAsia="微软雅黑"/>
          <w:b w:val="0"/>
          <w:sz w:val="32"/>
        </w:rPr>
        <w:t>後項部、背部、腰部，再經大腿、小腿的後側到腳踝，再到足小趾的外側。如果膀胱經</w:t>
      </w:r>
      <w:r>
        <w:rPr>
          <w:rFonts w:ascii="微软雅黑" w:hAnsi="微软雅黑" w:eastAsia="微软雅黑"/>
          <w:b w:val="0"/>
          <w:sz w:val="32"/>
        </w:rPr>
        <w:t>受寒，因為寒性收引凝滯，寒邪主痛，那麼經絡所過的這些部位都會有反應。膀胱經受</w:t>
      </w:r>
      <w:r>
        <w:rPr>
          <w:rFonts w:ascii="微软雅黑" w:hAnsi="微软雅黑" w:eastAsia="微软雅黑"/>
          <w:b w:val="0"/>
          <w:sz w:val="32"/>
        </w:rPr>
        <w:t>寒會頭痛，一是表現為位於眉頭內側邊緣凹陷處的攢竹穴處的痛，按揉或刮摩攢竹可以</w:t>
      </w:r>
      <w:r>
        <w:rPr>
          <w:rFonts w:ascii="微软雅黑" w:hAnsi="微软雅黑" w:eastAsia="微软雅黑"/>
          <w:b w:val="0"/>
          <w:sz w:val="32"/>
        </w:rPr>
        <w:t>緩解頭痛與眉棱骨痛；攢竹還有治療急性腰扭傷的作用。膀胱經受寒還有一個部位是</w:t>
      </w:r>
      <w:r>
        <w:rPr>
          <w:rFonts w:ascii="微软雅黑" w:hAnsi="微软雅黑" w:eastAsia="微软雅黑"/>
          <w:b/>
          <w:sz w:val="32"/>
        </w:rPr>
        <w:t>後</w:t>
      </w:r>
      <w:r>
        <w:rPr>
          <w:rFonts w:ascii="微软雅黑" w:hAnsi="微软雅黑" w:eastAsia="微软雅黑"/>
          <w:b/>
          <w:sz w:val="32"/>
        </w:rPr>
        <w:t>項痛</w:t>
      </w:r>
      <w:r>
        <w:rPr>
          <w:rFonts w:ascii="微软雅黑" w:hAnsi="微软雅黑" w:eastAsia="微软雅黑"/>
          <w:b w:val="0"/>
          <w:sz w:val="32"/>
        </w:rPr>
        <w:t>，這是膀胱經頭痛最典型的位置，疼痛主要集中在枕骨下緣（後腦勺下方的凹陷處），</w:t>
      </w:r>
      <w:r>
        <w:rPr>
          <w:rFonts w:ascii="微软雅黑" w:hAnsi="微软雅黑" w:eastAsia="微软雅黑"/>
          <w:b w:val="0"/>
          <w:sz w:val="32"/>
        </w:rPr>
        <w:t>頭頂與後腦勺之間的區域，以及後脖子風池、風府附近。患者常感覺這些部位有沉重、</w:t>
      </w:r>
      <w:r>
        <w:rPr>
          <w:rFonts w:ascii="微软雅黑" w:hAnsi="微软雅黑" w:eastAsia="微软雅黑"/>
          <w:b w:val="0"/>
          <w:sz w:val="32"/>
        </w:rPr>
        <w:t>緊束、脹痛或牽拉痛，疼痛可能會沿著膀胱經循行的路線放射向上，也有可能牽連到頭</w:t>
      </w:r>
      <w:r>
        <w:rPr>
          <w:rFonts w:ascii="微软雅黑" w:hAnsi="微软雅黑" w:eastAsia="微软雅黑"/>
          <w:b w:val="0"/>
          <w:sz w:val="32"/>
        </w:rPr>
        <w:t>頂，表現為頭頂脹痛或沉重感，向下從後脖子延伸到肩胛骨內側區域（背部上三分之一</w:t>
      </w:r>
      <w:r>
        <w:rPr>
          <w:rFonts w:ascii="微软雅黑" w:hAnsi="微软雅黑" w:eastAsia="微软雅黑"/>
          <w:b w:val="0"/>
          <w:sz w:val="32"/>
        </w:rPr>
        <w:t>部位），甚至到整個背部、腰部。膀胱經受寒還會表現在腰背的寒涼、酸脹和疼痛。</w:t>
      </w:r>
    </w:p>
    <w:p>
      <w:pPr>
        <w:ind w:firstLine="440"/>
        <w:jc w:val="left"/>
      </w:pPr>
      <w:r>
        <w:rPr>
          <w:rFonts w:ascii="微软雅黑" w:hAnsi="微软雅黑" w:eastAsia="微软雅黑"/>
          <w:b w:val="0"/>
          <w:sz w:val="32"/>
        </w:rPr>
        <w:t>足部是膀胱經的末梢了，精氣從上往下走到這裡，相對來講，這裡的陽氣最為薄弱，</w:t>
      </w:r>
      <w:r>
        <w:rPr>
          <w:rFonts w:ascii="微软雅黑" w:hAnsi="微软雅黑" w:eastAsia="微软雅黑"/>
          <w:b w:val="0"/>
          <w:sz w:val="32"/>
        </w:rPr>
        <w:t>也是最容易感受風寒的地方。如果膀胱經的精氣不足，腳就不暖和，甚至冰涼。老話說</w:t>
      </w:r>
      <w:r>
        <w:rPr>
          <w:rFonts w:ascii="微软雅黑" w:hAnsi="微软雅黑" w:eastAsia="微软雅黑"/>
          <w:b w:val="0"/>
          <w:sz w:val="32"/>
        </w:rPr>
        <w:t>“寒從足下起”，這是提示人們要注意足部的保暖。當風寒侵襲，外感風寒表實證會表</w:t>
      </w:r>
      <w:r>
        <w:rPr>
          <w:rFonts w:ascii="微软雅黑" w:hAnsi="微软雅黑" w:eastAsia="微软雅黑"/>
          <w:b w:val="0"/>
          <w:sz w:val="32"/>
        </w:rPr>
        <w:t>現出</w:t>
      </w:r>
      <w:r>
        <w:rPr>
          <w:rFonts w:ascii="微软雅黑" w:hAnsi="微软雅黑" w:eastAsia="微软雅黑"/>
          <w:b/>
          <w:sz w:val="32"/>
        </w:rPr>
        <w:t>發熱、無汗、小便不利</w:t>
      </w:r>
      <w:r>
        <w:rPr>
          <w:rFonts w:ascii="微软雅黑" w:hAnsi="微软雅黑" w:eastAsia="微软雅黑"/>
          <w:b w:val="0"/>
          <w:sz w:val="32"/>
        </w:rPr>
        <w:t>以及頭身疼痛等多個症狀。這是因為寒邪束表，膀胱經的精</w:t>
      </w:r>
      <w:r>
        <w:rPr>
          <w:rFonts w:ascii="微软雅黑" w:hAnsi="微软雅黑" w:eastAsia="微软雅黑"/>
          <w:b w:val="0"/>
          <w:sz w:val="32"/>
        </w:rPr>
        <w:t>氣受到了遏制，失去了正常的衛外功能，肺氣不宣，膀胱的正常氣化和輸布津液的功能</w:t>
      </w:r>
      <w:r>
        <w:rPr>
          <w:rFonts w:ascii="微软雅黑" w:hAnsi="微软雅黑" w:eastAsia="微软雅黑"/>
          <w:b w:val="0"/>
          <w:sz w:val="32"/>
        </w:rPr>
        <w:t>都會表現失常，而出現津液代謝的問題。</w:t>
      </w:r>
    </w:p>
    <w:p>
      <w:pPr>
        <w:ind w:left="440"/>
        <w:jc w:val="left"/>
      </w:pPr>
      <w:r>
        <w:rPr>
          <w:rFonts w:ascii="微软雅黑" w:hAnsi="微软雅黑" w:eastAsia="微软雅黑"/>
          <w:b/>
          <w:sz w:val="32"/>
        </w:rPr>
        <w:t>4.（多選題）膀胱經氣聚在哪裡？</w:t>
      </w:r>
      <w:r>
        <w:rPr>
          <w:rFonts w:ascii="微软雅黑" w:hAnsi="微软雅黑" w:eastAsia="微软雅黑"/>
          <w:b/>
          <w:sz w:val="32"/>
        </w:rPr>
        <w:t>A.中極 B.關元 C.膀胱俞 D.曲骨</w:t>
      </w:r>
    </w:p>
    <w:p>
      <w:pPr>
        <w:jc w:val="left"/>
      </w:pPr>
      <w:r>
        <w:rPr>
          <w:rFonts w:ascii="微软雅黑" w:hAnsi="微软雅黑" w:eastAsia="微软雅黑"/>
          <w:b/>
          <w:sz w:val="32"/>
        </w:rPr>
        <w:t>答案：AC</w:t>
      </w:r>
    </w:p>
    <w:p>
      <w:pPr>
        <w:ind w:firstLine="440"/>
        <w:jc w:val="left"/>
      </w:pPr>
      <w:r>
        <w:rPr>
          <w:rFonts w:ascii="微软雅黑" w:hAnsi="微软雅黑" w:eastAsia="微软雅黑"/>
          <w:b/>
          <w:sz w:val="32"/>
        </w:rPr>
        <w:t>解析：</w:t>
      </w:r>
      <w:r>
        <w:rPr>
          <w:rFonts w:ascii="微软雅黑" w:hAnsi="微软雅黑" w:eastAsia="微软雅黑"/>
          <w:b w:val="0"/>
          <w:sz w:val="32"/>
        </w:rPr>
        <w:t>這道題考察的是膀胱的氣聚，也就是膀胱的腹募穴和背俞穴。膀胱的腹募穴</w:t>
      </w:r>
      <w:r>
        <w:rPr>
          <w:rFonts w:ascii="微软雅黑" w:hAnsi="微软雅黑" w:eastAsia="微软雅黑"/>
          <w:b/>
          <w:sz w:val="32"/>
        </w:rPr>
        <w:t>中極穴</w:t>
      </w:r>
      <w:r>
        <w:rPr>
          <w:rFonts w:ascii="微软雅黑" w:hAnsi="微软雅黑" w:eastAsia="微软雅黑"/>
          <w:b w:val="0"/>
          <w:sz w:val="32"/>
        </w:rPr>
        <w:t>是在任脈上，位於下腹部，前正中線上，臍中下四寸，是膀胱在體表的投影。膀</w:t>
      </w:r>
      <w:r>
        <w:rPr>
          <w:rFonts w:ascii="微软雅黑" w:hAnsi="微软雅黑" w:eastAsia="微软雅黑"/>
          <w:b w:val="0"/>
          <w:sz w:val="32"/>
        </w:rPr>
        <w:t>胱的背俞穴</w:t>
      </w:r>
      <w:r>
        <w:rPr>
          <w:rFonts w:ascii="微软雅黑" w:hAnsi="微软雅黑" w:eastAsia="微软雅黑"/>
          <w:b/>
          <w:sz w:val="32"/>
        </w:rPr>
        <w:t>膀胱俞</w:t>
      </w:r>
      <w:r>
        <w:rPr>
          <w:rFonts w:ascii="微软雅黑" w:hAnsi="微软雅黑" w:eastAsia="微软雅黑"/>
          <w:b w:val="0"/>
          <w:sz w:val="32"/>
        </w:rPr>
        <w:t>在骶部，橫平第二骶後孔（也就是橫平次髎），後正中線旁開1.5 寸，</w:t>
      </w:r>
      <w:r>
        <w:rPr>
          <w:rFonts w:ascii="微软雅黑" w:hAnsi="微软雅黑" w:eastAsia="微软雅黑"/>
          <w:b w:val="0"/>
          <w:sz w:val="32"/>
        </w:rPr>
        <w:t>是膀胱之氣在腰背部輸出的穴位。膀胱、女子胞以及前列腺的問題，都可以取這兩個穴</w:t>
      </w:r>
      <w:r>
        <w:rPr>
          <w:rFonts w:ascii="微软雅黑" w:hAnsi="微软雅黑" w:eastAsia="微软雅黑"/>
          <w:b w:val="0"/>
          <w:sz w:val="32"/>
        </w:rPr>
        <w:t>位來治療。關元在教科書上是小腸的腹募穴，在厚樸的理論中它是下焦的腹募穴。曲骨</w:t>
      </w:r>
      <w:r>
        <w:rPr>
          <w:rFonts w:ascii="微软雅黑" w:hAnsi="微软雅黑" w:eastAsia="微软雅黑"/>
          <w:b w:val="0"/>
          <w:sz w:val="32"/>
        </w:rPr>
        <w:t>是在恥骨聯合上緣的中點處，也是任脈的穴位，在中極下一寸，也是治療生殖泌尿系統</w:t>
      </w:r>
      <w:r>
        <w:rPr>
          <w:rFonts w:ascii="微软雅黑" w:hAnsi="微软雅黑" w:eastAsia="微软雅黑"/>
          <w:b w:val="0"/>
          <w:sz w:val="32"/>
        </w:rPr>
        <w:t>疾病的關鍵穴位，艾灸這個穴位有很好的骨傳導作用，艾灸的熱能夠輻射到整個小腹。</w:t>
      </w:r>
    </w:p>
    <w:p>
      <w:pPr>
        <w:jc w:val="left"/>
      </w:pPr>
      <w:r>
        <w:rPr>
          <w:rFonts w:ascii="微软雅黑" w:hAnsi="微软雅黑" w:eastAsia="微软雅黑"/>
          <w:b/>
          <w:sz w:val="32"/>
        </w:rPr>
        <w:t>答案：ABCD</w:t>
      </w:r>
    </w:p>
    <w:p>
      <w:pPr>
        <w:ind w:left="440"/>
        <w:jc w:val="left"/>
      </w:pPr>
      <w:r>
        <w:rPr>
          <w:rFonts w:ascii="微软雅黑" w:hAnsi="微软雅黑" w:eastAsia="微软雅黑"/>
          <w:b/>
          <w:sz w:val="32"/>
        </w:rPr>
        <w:t>5.（多選題）艾灸中極可以治療哪裡的問題？</w:t>
      </w:r>
      <w:r>
        <w:rPr>
          <w:rFonts w:ascii="微软雅黑" w:hAnsi="微软雅黑" w:eastAsia="微软雅黑"/>
          <w:b/>
          <w:sz w:val="32"/>
        </w:rPr>
        <w:t>A 喝水不解渴，喝完就尿 B.膀胱息肉 C.子宮肌瘤 D.前列腺</w:t>
      </w:r>
      <w:r>
        <w:rPr>
          <w:rFonts w:ascii="微软雅黑" w:hAnsi="微软雅黑" w:eastAsia="微软雅黑"/>
          <w:b/>
          <w:sz w:val="32"/>
        </w:rPr>
        <w:t>解析：</w:t>
      </w:r>
      <w:r>
        <w:rPr>
          <w:rFonts w:ascii="微软雅黑" w:hAnsi="微软雅黑" w:eastAsia="微软雅黑"/>
          <w:b w:val="0"/>
          <w:sz w:val="32"/>
        </w:rPr>
        <w:t>這道題考察的是中極穴的功能主治。剛才我們也講了，中極穴是膀胱的募穴，</w:t>
      </w:r>
      <w:r>
        <w:rPr>
          <w:rFonts w:ascii="微软雅黑" w:hAnsi="微软雅黑" w:eastAsia="微软雅黑"/>
          <w:b w:val="0"/>
          <w:sz w:val="32"/>
        </w:rPr>
        <w:t>它能夠治療膀胱系統——包括膀胱本體、女性的胞宮、男性的前列腺——的虛證和實</w:t>
      </w:r>
      <w:r>
        <w:rPr>
          <w:rFonts w:ascii="微软雅黑" w:hAnsi="微软雅黑" w:eastAsia="微软雅黑"/>
          <w:b w:val="0"/>
          <w:sz w:val="32"/>
        </w:rPr>
        <w:t>證。選項A“喝水不解渴，喝完就尿”屬於膀胱虛寒、氣化不利；選項B、C、D——膀</w:t>
      </w:r>
      <w:r>
        <w:rPr>
          <w:rFonts w:ascii="微软雅黑" w:hAnsi="微软雅黑" w:eastAsia="微软雅黑"/>
          <w:b w:val="0"/>
          <w:sz w:val="32"/>
        </w:rPr>
        <w:t>胱息肉、子宮肌瘤、前列腺問題，都屬於膀胱系統的問題，都可以艾灸中極穴。</w:t>
      </w:r>
    </w:p>
    <w:p>
      <w:pPr>
        <w:jc w:val="left"/>
      </w:pPr>
      <w:r>
        <w:rPr>
          <w:rFonts w:ascii="微软雅黑" w:hAnsi="微软雅黑" w:eastAsia="微软雅黑"/>
          <w:b w:val="0"/>
          <w:sz w:val="32"/>
        </w:rPr>
        <w:t>好，今天的輔導課就到這裡，謝謝大家收聽，我們下次課再見。</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before="0"/>
    </w:pPr>
    <w:rPr>
      <w:rFonts w:ascii="微软雅黑" w:hAnsi="微软雅黑" w:eastAsia="微软雅黑"/>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